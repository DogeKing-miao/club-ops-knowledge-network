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微软雅黑" w:hAnsi="微软雅黑" w:eastAsia="微软雅黑"/>
          <w:b/>
          <w:color w:val="1F4E79"/>
          <w:sz w:val="40"/>
        </w:rPr>
        <w:t>Neo4j 查询操作手册（新手照着做）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5621"/>
          <w:sz w:val="22"/>
        </w:rPr>
        <w:t>社团运营知识网络 ｜ 考题六技术向 ｜ 9 个查询 + 3 个业务动作，一步一句，照着贴就行</w:t>
      </w:r>
    </w:p>
    <w:p>
      <w:pPr>
        <w:spacing w:before="0" w:after="160"/>
      </w:pPr>
      <w:r>
        <w:rPr>
          <w:rFonts w:ascii="微软雅黑" w:hAnsi="微软雅黑" w:eastAsia="微软雅黑"/>
          <w:b w:val="0"/>
          <w:color w:val="6B7280"/>
          <w:sz w:val="19"/>
        </w:rPr>
        <w:t>配套文件：06_演练步骤（照着一步步贴）.cypher —— 本手册里的每一段代码，那个文件里按顺序排好了，也可以直接从那里复制。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一、先学会 4 个动作（只用 3 分钟）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1. 在哪儿输入查询？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打开你的沙箱网页（Neo4j Browser），界面左上角有一个长条输入框，左边显示 "neo4j$" —— 那就是输入框。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点一下输入框，把代码粘进去。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2. 怎么运行？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按键盘 Ctrl + Enter（最常用）；或者点输入框右边的蓝色播放按钮 ▶。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一次只跑一段（以分号 ; 结尾），结果最清楚。本手册每一步就是一段。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3. 结果在哪看？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每跑一段，下方就出现一张「结果卡片」，里面是表格。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卡片右上角的 ⌄ 可以展开/收起；想看图谱就点卡片上的 Graph 标签，点 Table 回到表格。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输入框里按 ↑ 方向键，可以调出之前跑过的语句，不用重新粘。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4. 怎么截图？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按 Win + Shift + S 框选 → 会自动复制到剪贴板 → 粘到文件里保存。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存到：产品6\06-截图与录屏（待补）\，文件名照那里的《截图清单与命名.md》。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截图时把「左边/上边的查询语句」和「右边的结果」一起截进去，才能证明"这条查询得出这个结果"。</w:t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二、查询演练（12 步，每步跑一次）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280"/>
          <w:sz w:val="19"/>
        </w:rPr>
        <w:t>每一步的读法：先看「应该看到什么」，跑完对照一下；一致就截图继续，不一致就看第四部分。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0-1 步 · 确认实体进库了　【赛题：录入不少于 20 个实体】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(n) RETURN count(n) AS 实体总数;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一个格子，数字必须是 34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不是 34 说明没导入成功 → 回到 00_一键运行.cypher 重跑一遍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0-2 步 · 确认关系也进库了　【赛题：实体之间建立关系】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()-[r]-&gt;() RETURN count(r) AS 关系总数;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一个格子，数字必须是 73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不是 73 说明第 3 段（关系）没跑成功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1 步 · 社团成员名单　【F5（必须有）】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姓名, m.role AS 职务, m.joinDate AS 入社时间, m.status AS 状态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状态, 入社时间;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4 行：林一舟（社长·在册）、赵敏（观测部部长·在册）、陈嘉禾（成员·在册）、郑亦航（成员·已退出）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最后一列能看出「已退出」的人还在名单里 —— 这就是"改状态不删关系"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2 步 · 活动报名与签到（谁报名却没来）　【F6（必须有）】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 {activityId:'A01'})&lt;-[r:SIGNED_UP]-(s:Student)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(s)-[att:ATTENDED]-&gt;(a)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a.name AS 活动, s.name AS 学生, r.status AS 报名状态,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CASE WHEN att IS NULL THEN '报名未到' ELSE '已签到' END AS 签到情况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签到情况 DESC, 学生;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4 行：林一舟、赵敏 是「已签到」；陈嘉禾、王梓涵 是「报名未到」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报名 4 人、实际只来 2 人，这就是社团最常见的管理漏洞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3 步 · 场地占用查询　【F7（必须有）】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(a:Activity)-[:HELD_AT]-&gt;(v:Venue {venueId:'V01'})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v.name AS 场地, a.date AS 日期, a.name AS 活动, a.status AS 状态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日期;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3 行：东区操场被 3 场活动占用，其中 2025-10-18 有两场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按日期排序，一眼看出哪天挤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4 步 · 场地冲突检测　【F8（必须有）★最能打的一条】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(a1:Activity)-[:HELD_AT]-&gt;(v:Venue)&lt;-[:HELD_AT]-(a2:Activity)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a1.date = a2.date AND a1.activityId &lt; a2.activityId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v.name AS 场地, a1.date AS 冲突日期, a1.name AS 活动一, a2.name AS 活动二,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'同一天同一场地，需要改期' AS 建议;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行：东区操场 · 2025-10-18 · 秋季观星夜 vs 校园人像外拍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这一条最能体现"会算"：从"看得到"变成"提前发现风险"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5 步 · 招新转化（报名了却没转正）　【F9（必须有）】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(s:Student)-[ap:APPLIED_TO]-&gt;(r:Recruitment {recruitId:'R01'})-[:FOR_CLUB]-&gt;(c:Club)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NOT (s)-[:MEMBER_OF]-&gt;(c)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s.major AS 专业, ap.status AS 申请状态, c.name AS 社团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学生;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2 行：李思远（哲学）、周雨桐（汉语言文学），申请状态都是「待审核」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这条名单可以直接照着去催人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6 步 · 人物参与记录（一个人干了什么）　【F10（必须有）】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{studentId:'S003'})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(s)-[m:MEMBER_OF]-&gt;(c:Club)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(s)-[r:SIGNED_UP]-&gt;(a:Activity)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(s)-[:ATTENDED]-&gt;(a2:Activity)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(s)-[:WON]-&gt;(w:Award)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s.major AS 专业,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c.name)  AS 加入社团,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m.role)  AS 担任职务,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a.name)  AS 报名活动,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a2.name) AS 已签到活动,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w.name)  AS 获奖;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行：陈嘉禾 · 新闻传播 · 加入社团 [星野天文社, 拾光摄影社] · 报名活动 [秋季观星夜] · 已签到 [] · 获奖 []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方括号里是列表，多个值会并列显示；空方括号表示没有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7 步 · 兴趣匹配推荐　【F17（应该有）】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(s:Student)-[:HAS_TAG]-&gt;(g:InterestTag {tagId:'G01'})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NOT (s)-[:MEMBER_OF]-&gt;(c)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s.major AS 专业, g.name AS 兴趣, c.name AS 推荐社团;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行：李思远 · 哲学 · 天文观测 · 星野天文社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有兴趣、但还没入社的人 = 可以定向邀请的名单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8 步 · 报名者筛选与匹配（本产品新增）　【F33（应该有）★最能打的一条】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(r:Recruitment {recruitId:'R01'})-[:FOR_CLUB]-&gt;(c:Club)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(s:Student)-[:APPLIED_TO]-&gt;(r)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(s)-[:HAS_TAG]-&gt;(g:InterestTag)&lt;-[:TAGGED_WITH]-(c)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报名学生, s.major AS 专业,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collect(DISTINCT g.name) AS 命中标签,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count(DISTINCT g) AS 匹配度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匹配度 DESC, 报名学生;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2 行：李思远 命中标签 [天文观测]、匹配度 1；周雨桐 命中标签 []、匹配度 0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这条走的是「报名 → 招新 → 社团标签 → 学生兴趣」的关系链，表格工具做不出来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9 步 · 跨社团成员（一个人参加多个社团）　【F32（可以有）】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WITH s, collect(c.name) AS 社团列表, count(c) AS 社团数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社团数 &gt; 1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社团列表, 社团数, '注意活动时间冲突' AS 提示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社团数 DESC;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 行：陈嘉禾 · [星野天文社, 拾光摄影社] · 2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校团委最关心的一类人：身兼多社团，活动容易撞时间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10 步 · 图谱总览（可视化原型）　【F1（必须有）】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(n)-[r]-&gt;(m) RETURN n, r, m LIMIT 150;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一片圆点和连线；点结果卡片上的 Graph 标签即可看到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想让节点显示中文名：点 Graph 视图左下角的小图标，标题属性选 name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11 步 · 按类型统计（都有哪些对象）　【数据概览】</w:t>
      </w:r>
    </w:p>
    <w:p>
      <w:pPr>
        <w:spacing w:before="6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(n) RETURN labels(n)[0] AS 类型, count(*) AS 数量 ORDER BY 数量 DESC;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11 行：学生 8、活动 4、兴趣标签 4、社团 3、部门 3、场地 3、老师 2、招新 2、通知 2、获奖 2、学期 1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这张图/表放答辩最合适：一眼看出本体有哪些类</w:t>
      </w:r>
    </w:p>
    <w:p>
      <w:r>
        <w:br w:type="page"/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三、业务动作演练（3 个动作 × 3 段 = 9 步）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color w:val="6B7280"/>
          <w:sz w:val="19"/>
        </w:rPr>
        <w:t>赛题要求「至少两个业务动作，并展示动作执行前后的变化」。做法：每个动作跑三次 —— 「执行前」截一张 → 跑「执行」→「执行后」再截一张，两张拼起来就是前后对比。动作可以重复演示：每个动作末尾都有"重置"语句，跑一下就能复原。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A1-1 步 · 动作一 · 执行前（李思远还没入社）　【F11 加入社团】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{studentId:'S005'})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OPTIONAL MATCH (s)-[:MEMBER_OF]-&gt;(c:Club)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collect(c.name) AS 已加入社团, count(c) AS 社团数;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m.status = '在册'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c.name AS 社团, count(s) AS 在册成员数;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第一行：李思远 · 已加入社团 [] · 社团数 0；第二行：星野天文社 · 在册成员数 3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★先截这张图 = 动作的「执行前」证据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A1-2 步 · 动作一 · 执行（把他加进社团）　【F11】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{studentId:'S005'})-[ap:APPLIED_TO]-&gt;(:Recruitment)-[:FOR_CLUB]-&gt;(c:Club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MERGE (s)-[m:MEMBER_OF]-&gt;(c)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SET m.role = '成员', m.joinDate = date(), m.status = '在册', ap.status = '已通过';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显示 "Set 5 properties" 之类的提示，说明写入成功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可以重复跑，不会重复加人（MERGE）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A1-3 步 · 动作一 · 执行后（人数 +1）　【F11】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{studentId:'S005'})-[m:MEMBER_OF]-&gt;(c:Club)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c.name AS 社团, m.role AS 职务, m.status AS 状态;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 {clubId:'C01'})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m.status = '在册'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c.name AS 社团, count(s) AS 在册成员数;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第一行：李思远 · 星野天文社 · 成员 · 在册；第二行：在册成员数 4（原来是 3）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★截这张图 = 「执行后」，和 A1-1 拼在一起就是前后对比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A2-1 步 · 动作二 · 执行前（看剩余名额）　【F12 报名活动】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 {activityId:'A01'})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a.name AS 活动, a.capacity AS 总名额, a.remaining AS 剩余名额, a.status AS 状态;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秋季观星夜 · 总名额 40 · 剩余名额 36 · 报名中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★截「执行前」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A2-2 步 · 动作二 · 执行（报名并扣名额）　【F12】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{studentId:'S008'}), (a:Activity {activityId:'A01'})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WHERE a.remaining &gt; 0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MERGE (s)-[r:SIGNED_UP]-&gt;(a)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ON CREATE SET r.signedAt = datetime(), r.status = '已报名', a.remaining = a.remaining - 1;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提示 Create 1 relationship / Set 3 properties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WHERE a.remaining &gt; 0 就是名额校验：名额为 0 时整句不写入任何东西；重复跑也不会重复扣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A2-3 步 · 动作二 · 执行后（名额 -1、名单 +1）　【F12】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(a:Activity {activityId:'A01'})&lt;-[r:SIGNED_UP]-(s:Student)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a.name AS 活动, a.remaining AS 剩余名额, collect(s.name) AS 报名名单;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剩余名额 35（原 36）；报名名单 5 人：林一舟、赵敏、陈嘉禾、王梓涵、郑亦航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★截「执行后」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A3-1 步 · 动作三 · 执行前（王梓涵在册）　【F14 成员退出】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{studentId:'S004'})-[m:MEMBER_OF]-&gt;(c:Club {clubId:'C03'})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s.name AS 学生, c.name AS 社团, m.status AS 状态, m.joinDate AS 入社时间;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王梓涵 · 拾光摄影社 · 在册 · 2023-10-11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★截「执行前」。注意：这里用的是王梓涵；郑亦航在示例数据里本来就是「已退出」，拿他演看不出变化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A3-2 步 · 动作三 · 执行（改成已退出）　【F14】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 {studentId:'S004'})-[m:MEMBER_OF]-&gt;(c:Club {clubId:'C03'})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SET m.status = '已退出', m.quitDate = date();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提示 Set 2 properties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关系不删除，只是改状态 —— 历史记录完整保留，才能做流失分析</w:t>
      </w:r>
    </w:p>
    <w:p>
      <w:pPr>
        <w:spacing w:before="180" w:after="60"/>
      </w:pPr>
      <w:r>
        <w:rPr>
          <w:rFonts w:ascii="微软雅黑" w:hAnsi="微软雅黑" w:eastAsia="微软雅黑"/>
          <w:b/>
          <w:color w:val="C05621"/>
          <w:sz w:val="23"/>
        </w:rPr>
        <w:t>第 A3-3 步 · 动作三 · 执行后（在册 -1，关系还在）　【F14】</w:t>
      </w:r>
    </w:p>
    <w:p>
      <w:pPr>
        <w:spacing w:before="6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MATCH (s:Student)-[m:MEMBER_OF]-&gt;(c:Club)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RETURN c.name AS 社团,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count(CASE WHEN m.status = '在册' THEN 1 END) AS 在册成员,</w:t>
      </w:r>
    </w:p>
    <w:p>
      <w:pPr>
        <w:spacing w:before="0" w:after="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 xml:space="preserve">       count(CASE WHEN m.status = '已退出' THEN 1 END) AS 已退出</w:t>
      </w:r>
    </w:p>
    <w:p>
      <w:pPr>
        <w:spacing w:before="0" w:after="60" w:line="252" w:lineRule="auto"/>
        <w:ind w:left="142"/>
        <w:shd w:val="clear" w:color="auto" w:fill="F2F2EF"/>
      </w:pPr>
      <w:r>
        <w:rPr>
          <w:rFonts w:ascii="Consolas" w:hAnsi="Consolas" w:eastAsia="Consolas"/>
          <w:b w:val="0"/>
          <w:color w:val="1A1A1A"/>
          <w:sz w:val="18"/>
        </w:rPr>
        <w:t>ORDER BY 社团;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1E632E"/>
          <w:sz w:val="19"/>
        </w:rPr>
        <w:t>应该看到：</w:t>
      </w:r>
      <w:r>
        <w:rPr>
          <w:rFonts w:ascii="微软雅黑" w:hAnsi="微软雅黑" w:eastAsia="微软雅黑"/>
          <w:b w:val="0"/>
          <w:color w:val="222222"/>
          <w:sz w:val="19"/>
        </w:rPr>
        <w:t>拾光摄影社 · 在册 2 · 已退出 1；星野天文社 · 在册 4 · 已退出 1</w:t>
      </w:r>
    </w:p>
    <w:p>
      <w:pPr>
        <w:spacing w:after="20"/>
        <w:ind w:left="142"/>
      </w:pPr>
      <w:r>
        <w:rPr>
          <w:rFonts w:ascii="微软雅黑" w:hAnsi="微软雅黑" w:eastAsia="微软雅黑"/>
          <w:b/>
          <w:color w:val="6B7280"/>
          <w:sz w:val="19"/>
        </w:rPr>
        <w:t>说明：</w:t>
      </w:r>
      <w:r>
        <w:rPr>
          <w:rFonts w:ascii="微软雅黑" w:hAnsi="微软雅黑" w:eastAsia="微软雅黑"/>
          <w:b w:val="0"/>
          <w:color w:val="222222"/>
          <w:sz w:val="19"/>
        </w:rPr>
        <w:t>★截「执行后」。两个社团的人数对不上是因为动作一已经把李思远加进了天文社</w:t>
      </w:r>
    </w:p>
    <w:p>
      <w:r>
        <w:br w:type="page"/>
      </w:r>
    </w:p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四、结果不对怎么办（对照表）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你看到的现象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4195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怎么办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跑出来是 0 行 / 空表格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数据没导入，或者你连的是别的数据库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先跑第 0-1、0-2 步；不是 34 / 73 就回去重跑 00_一键运行.cypher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报红字 Variable `m` not defined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你复制的是旧版脚本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用这次更新后的 05_actions.cypher（或本手册的代码）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报红字 An equivalent constraint already exists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正常现象，不是错误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说明约束已建过，继续往下跑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报红字 Too many failed authentication requests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密码连错多次被限流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等 2–3 分钟，或重新进沙箱页面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页面显示 Expired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沙箱过期（约 3 天）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新建一个沙箱实例，重跑 00_一键运行.cypher，数据不会丢（都在脚本里）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一次粘贴太多、页面卡住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浏览器在跑太多语句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按 00_一键运行.cypher 里的 4 段分开跑；或只跑本手册的某一步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中文列名显示成方块</w:t>
            </w:r>
          </w:p>
        </w:tc>
        <w:tc>
          <w:tcPr>
            <w:tcW w:type="dxa" w:w="260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浏览器字体问题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刷新页面重跑；或把 AS 后面的中文换成英文</w:t>
            </w:r>
          </w:p>
        </w:tc>
      </w:tr>
      <w:tr>
        <w:tc>
          <w:tcPr>
            <w:tcW w:type="dxa" w:w="283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22222"/>
                <w:sz w:val="17"/>
              </w:rPr>
              <w:t>Graph 视图看不到中文名</w:t>
            </w:r>
          </w:p>
        </w:tc>
        <w:tc>
          <w:tcPr>
            <w:tcW w:type="dxa" w:w="260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节点标题默认显示英文标签</w:t>
            </w:r>
          </w:p>
        </w:tc>
        <w:tc>
          <w:tcPr>
            <w:tcW w:type="dxa" w:w="419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点 Graph 视图左下角小图标，标题属性选 name</w:t>
            </w:r>
          </w:p>
        </w:tc>
      </w:tr>
    </w:tbl>
    <w:p>
      <w:pPr>
        <w:spacing w:before="240" w:after="100"/>
      </w:pPr>
      <w:r>
        <w:rPr>
          <w:rFonts w:ascii="微软雅黑" w:hAnsi="微软雅黑" w:eastAsia="微软雅黑"/>
          <w:b/>
          <w:color w:val="1F4E79"/>
          <w:sz w:val="30"/>
        </w:rPr>
        <w:t>五、跑完之后做什么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截图放进 产品6\06-截图与录屏（待补）\，命名照《截图清单与命名.md》（11 张必拍）。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把「34 / 73」这两个数字告诉 DSH，写进开发日志与总览。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b w:val="0"/>
          <w:color w:val="222222"/>
          <w:sz w:val="20"/>
        </w:rPr>
        <w:t>建 GitHub 仓库并上传，按 README-使用说明.md 第七节的目录结构摆。技术向交仓库即完成考核（不答辩）。</w:t>
      </w:r>
    </w:p>
    <w:p>
      <w:pPr>
        <w:spacing w:before="120" w:after="80"/>
      </w:pPr>
      <w:r>
        <w:rPr>
          <w:rFonts w:ascii="微软雅黑" w:hAnsi="微软雅黑" w:eastAsia="微软雅黑"/>
          <w:b w:val="0"/>
          <w:color w:val="6B7280"/>
          <w:sz w:val="19"/>
        </w:rPr>
        <w:t>提醒：官方截止时间以「纳新交流群」通知为准；答辩/评比为 2026-10-12 至 10-16。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微软雅黑" w:hAnsi="微软雅黑" w:eastAsia="微软雅黑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