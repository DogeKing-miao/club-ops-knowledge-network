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微软雅黑" w:hAnsi="微软雅黑" w:eastAsia="微软雅黑"/>
          <w:b/>
          <w:color w:val="1F4E79"/>
          <w:sz w:val="38"/>
        </w:rPr>
        <w:t>社团运营知识网络 · 实体数据清单</w:t>
      </w:r>
    </w:p>
    <w:p>
      <w:pPr>
        <w:spacing w:before="0" w:after="40"/>
      </w:pPr>
      <w:r>
        <w:rPr>
          <w:rFonts w:ascii="微软雅黑" w:hAnsi="微软雅黑" w:eastAsia="微软雅黑"/>
          <w:b/>
          <w:color w:val="C05621"/>
          <w:sz w:val="23"/>
        </w:rPr>
        <w:t>35 个实体 ｜ 11 类对象 ｜ 满足赛题「录入不少于 20 个实体」</w:t>
      </w:r>
    </w:p>
    <w:p>
      <w:pPr>
        <w:spacing w:before="0" w:after="160"/>
      </w:pPr>
      <w:r>
        <w:rPr>
          <w:rFonts w:ascii="微软雅黑" w:hAnsi="微软雅黑" w:eastAsia="微软雅黑"/>
          <w:b w:val="0"/>
          <w:color w:val="6B7280"/>
          <w:sz w:val="19"/>
        </w:rPr>
        <w:t>依据《社团运营知识网络-产品需求文档（MoSCoW·v2）》设计 ｜ 数据全部虚构</w:t>
      </w:r>
    </w:p>
    <w:p>
      <w:pPr>
        <w:spacing w:before="260" w:after="100"/>
      </w:pPr>
      <w:r>
        <w:rPr>
          <w:rFonts w:ascii="微软雅黑" w:hAnsi="微软雅黑" w:eastAsia="微软雅黑"/>
          <w:b/>
          <w:color w:val="1F4E79"/>
          <w:sz w:val="29"/>
        </w:rPr>
        <w:t>一、这份数据是什么</w:t>
      </w:r>
    </w:p>
    <w:p>
      <w:pPr>
        <w:pStyle w:val="ListBullet"/>
        <w:spacing w:after="40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共 35 个实体（节点），是赛题「录入不少于 20 个实体」要求的 1.75 倍；每个实体都有唯一编号（C01 社团 / S001 学生 / A01 活动 / V01 场地 …）。</w:t>
      </w:r>
    </w:p>
    <w:p>
      <w:pPr>
        <w:pStyle w:val="ListBullet"/>
        <w:spacing w:after="40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只包含实体本身，不包含关系。关系（谁加入谁、谁举办谁）是下一步的事——本次按你说的「先只生成实体」来做。</w:t>
      </w:r>
    </w:p>
    <w:p>
      <w:pPr>
        <w:pStyle w:val="ListBullet"/>
        <w:spacing w:after="40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实体的类型与属性，是按 v2 需求文档的功能倒推出来的：功能要用到哪类对象，就建哪类对象（见第三节的对应表），不建用不上的东西。</w:t>
      </w:r>
    </w:p>
    <w:p>
      <w:pPr>
        <w:pStyle w:val="ListBullet"/>
        <w:spacing w:after="40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数据是虚构的，但**故意埋了 6 个「钩子」**（见第四节），保证每个功能演示时都有东西可看，不会出现「查询跑出来是空的」这种尴尬。</w:t>
      </w:r>
    </w:p>
    <w:p>
      <w:pPr>
        <w:spacing w:before="260" w:after="100"/>
      </w:pPr>
      <w:r>
        <w:rPr>
          <w:rFonts w:ascii="微软雅黑" w:hAnsi="微软雅黑" w:eastAsia="微软雅黑"/>
          <w:b/>
          <w:color w:val="1F4E79"/>
          <w:sz w:val="29"/>
        </w:rPr>
        <w:t>二、实体类型总览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701"/>
            <w:vAlign w:val="center"/>
            <w:shd w:val="clear" w:color="auto" w:fill="1F4E7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实体类型</w:t>
            </w:r>
          </w:p>
        </w:tc>
        <w:tc>
          <w:tcPr>
            <w:tcW w:type="dxa" w:w="1928"/>
            <w:vAlign w:val="center"/>
            <w:shd w:val="clear" w:color="auto" w:fill="1F4E7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英文标签</w:t>
            </w:r>
          </w:p>
        </w:tc>
        <w:tc>
          <w:tcPr>
            <w:tcW w:type="dxa" w:w="907"/>
            <w:vAlign w:val="center"/>
            <w:shd w:val="clear" w:color="auto" w:fill="1F4E7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数量</w:t>
            </w:r>
          </w:p>
        </w:tc>
        <w:tc>
          <w:tcPr>
            <w:tcW w:type="dxa" w:w="5102"/>
            <w:vAlign w:val="center"/>
            <w:shd w:val="clear" w:color="auto" w:fill="1F4E7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支撑的功能</w:t>
            </w:r>
          </w:p>
        </w:tc>
      </w:tr>
      <w:tr>
        <w:tc>
          <w:tcPr>
            <w:tcW w:type="dxa" w:w="1701"/>
            <w:vAlign w:val="center"/>
            <w:shd w:val="clear" w:color="auto" w:fill="DCEBD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1F4E79"/>
                <w:sz w:val="18"/>
              </w:rPr>
              <w:t>社团</w:t>
            </w:r>
          </w:p>
        </w:tc>
        <w:tc>
          <w:tcPr>
            <w:tcW w:type="dxa" w:w="1928"/>
            <w:vAlign w:val="cente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E7D6B"/>
                <w:sz w:val="18"/>
              </w:rPr>
              <w:t>Club</w:t>
            </w:r>
          </w:p>
        </w:tc>
        <w:tc>
          <w:tcPr>
            <w:tcW w:type="dxa" w:w="907"/>
            <w:vAlign w:val="center"/>
          </w:tcPr>
          <w:p>
            <w:pPr>
              <w:spacing w:before="40" w:after="40"/>
              <w:jc w:val="center"/>
            </w:pPr>
            <w:r>
              <w:t xml:space="preserve">4</w:t>
            </w:r>
          </w:p>
        </w:tc>
        <w:tc>
          <w:tcPr>
            <w:tcW w:type="dxa" w:w="5102"/>
            <w:vAlign w:val="cente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F1 F5 F22</w:t>
            </w:r>
          </w:p>
        </w:tc>
      </w:tr>
      <w:tr>
        <w:tc>
          <w:tcPr>
            <w:tcW w:type="dxa" w:w="1701"/>
            <w:vAlign w:val="center"/>
            <w:shd w:val="clear" w:color="auto" w:fill="F1EFE9"/>
            <w:shd w:val="clear" w:color="auto" w:fill="DCEBD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1F4E79"/>
                <w:sz w:val="18"/>
              </w:rPr>
              <w:t>学生</w:t>
            </w:r>
          </w:p>
        </w:tc>
        <w:tc>
          <w:tcPr>
            <w:tcW w:type="dxa" w:w="1928"/>
            <w:vAlign w:val="center"/>
            <w:shd w:val="clear" w:color="auto" w:fill="F1EFE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E7D6B"/>
                <w:sz w:val="18"/>
              </w:rPr>
              <w:t>Student</w:t>
            </w:r>
          </w:p>
        </w:tc>
        <w:tc>
          <w:tcPr>
            <w:tcW w:type="dxa" w:w="907"/>
            <w:vAlign w:val="center"/>
            <w:shd w:val="clear" w:color="auto" w:fill="F1EFE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8</w:t>
            </w:r>
          </w:p>
        </w:tc>
        <w:tc>
          <w:tcPr>
            <w:tcW w:type="dxa" w:w="5102"/>
            <w:vAlign w:val="center"/>
            <w:shd w:val="clear" w:color="auto" w:fill="F1EFE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F5 F6 F9 F10 F11 F14 F17 F32</w:t>
            </w:r>
          </w:p>
        </w:tc>
      </w:tr>
      <w:tr>
        <w:tc>
          <w:tcPr>
            <w:tcW w:type="dxa" w:w="1701"/>
            <w:vAlign w:val="center"/>
            <w:shd w:val="clear" w:color="auto" w:fill="DCEBD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1F4E79"/>
                <w:sz w:val="18"/>
              </w:rPr>
              <w:t>部门</w:t>
            </w:r>
          </w:p>
        </w:tc>
        <w:tc>
          <w:tcPr>
            <w:tcW w:type="dxa" w:w="1928"/>
            <w:vAlign w:val="cente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E7D6B"/>
                <w:sz w:val="18"/>
              </w:rPr>
              <w:t>Department</w:t>
            </w:r>
          </w:p>
        </w:tc>
        <w:tc>
          <w:tcPr>
            <w:tcW w:type="dxa" w:w="907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3</w:t>
            </w:r>
          </w:p>
        </w:tc>
        <w:tc>
          <w:tcPr>
            <w:tcW w:type="dxa" w:w="5102"/>
            <w:vAlign w:val="cente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F1 F2</w:t>
            </w:r>
          </w:p>
        </w:tc>
      </w:tr>
      <w:tr>
        <w:tc>
          <w:tcPr>
            <w:tcW w:type="dxa" w:w="1701"/>
            <w:vAlign w:val="center"/>
            <w:shd w:val="clear" w:color="auto" w:fill="F1EFE9"/>
            <w:shd w:val="clear" w:color="auto" w:fill="DCEBD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1F4E79"/>
                <w:sz w:val="18"/>
              </w:rPr>
              <w:t>指导老师</w:t>
            </w:r>
          </w:p>
        </w:tc>
        <w:tc>
          <w:tcPr>
            <w:tcW w:type="dxa" w:w="1928"/>
            <w:vAlign w:val="center"/>
            <w:shd w:val="clear" w:color="auto" w:fill="F1EFE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E7D6B"/>
                <w:sz w:val="18"/>
              </w:rPr>
              <w:t>Teacher</w:t>
            </w:r>
          </w:p>
        </w:tc>
        <w:tc>
          <w:tcPr>
            <w:tcW w:type="dxa" w:w="907"/>
            <w:vAlign w:val="center"/>
            <w:shd w:val="clear" w:color="auto" w:fill="F1EFE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2</w:t>
            </w:r>
          </w:p>
        </w:tc>
        <w:tc>
          <w:tcPr>
            <w:tcW w:type="dxa" w:w="5102"/>
            <w:vAlign w:val="center"/>
            <w:shd w:val="clear" w:color="auto" w:fill="F1EFE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F2 F5</w:t>
            </w:r>
          </w:p>
        </w:tc>
      </w:tr>
      <w:tr>
        <w:tc>
          <w:tcPr>
            <w:tcW w:type="dxa" w:w="1701"/>
            <w:vAlign w:val="center"/>
            <w:shd w:val="clear" w:color="auto" w:fill="DCEBD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1F4E79"/>
                <w:sz w:val="18"/>
              </w:rPr>
              <w:t>活动</w:t>
            </w:r>
          </w:p>
        </w:tc>
        <w:tc>
          <w:tcPr>
            <w:tcW w:type="dxa" w:w="1928"/>
            <w:vAlign w:val="cente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E7D6B"/>
                <w:sz w:val="18"/>
              </w:rPr>
              <w:t>Activity</w:t>
            </w:r>
          </w:p>
        </w:tc>
        <w:tc>
          <w:tcPr>
            <w:tcW w:type="dxa" w:w="907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4</w:t>
            </w:r>
          </w:p>
        </w:tc>
        <w:tc>
          <w:tcPr>
            <w:tcW w:type="dxa" w:w="5102"/>
            <w:vAlign w:val="cente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F6 F7 F8 F12 F20</w:t>
            </w:r>
          </w:p>
        </w:tc>
      </w:tr>
      <w:tr>
        <w:tc>
          <w:tcPr>
            <w:tcW w:type="dxa" w:w="1701"/>
            <w:vAlign w:val="center"/>
            <w:shd w:val="clear" w:color="auto" w:fill="F1EFE9"/>
            <w:shd w:val="clear" w:color="auto" w:fill="DCEBD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1F4E79"/>
                <w:sz w:val="18"/>
              </w:rPr>
              <w:t>场地</w:t>
            </w:r>
          </w:p>
        </w:tc>
        <w:tc>
          <w:tcPr>
            <w:tcW w:type="dxa" w:w="1928"/>
            <w:vAlign w:val="center"/>
            <w:shd w:val="clear" w:color="auto" w:fill="F1EFE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E7D6B"/>
                <w:sz w:val="18"/>
              </w:rPr>
              <w:t>Venue</w:t>
            </w:r>
          </w:p>
        </w:tc>
        <w:tc>
          <w:tcPr>
            <w:tcW w:type="dxa" w:w="907"/>
            <w:vAlign w:val="center"/>
            <w:shd w:val="clear" w:color="auto" w:fill="F1EFE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3</w:t>
            </w:r>
          </w:p>
        </w:tc>
        <w:tc>
          <w:tcPr>
            <w:tcW w:type="dxa" w:w="5102"/>
            <w:vAlign w:val="center"/>
            <w:shd w:val="clear" w:color="auto" w:fill="F1EFE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F7 F8</w:t>
            </w:r>
          </w:p>
        </w:tc>
      </w:tr>
      <w:tr>
        <w:tc>
          <w:tcPr>
            <w:tcW w:type="dxa" w:w="1701"/>
            <w:vAlign w:val="center"/>
            <w:shd w:val="clear" w:color="auto" w:fill="DCEBD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1F4E79"/>
                <w:sz w:val="18"/>
              </w:rPr>
              <w:t>兴趣标签</w:t>
            </w:r>
          </w:p>
        </w:tc>
        <w:tc>
          <w:tcPr>
            <w:tcW w:type="dxa" w:w="1928"/>
            <w:vAlign w:val="cente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E7D6B"/>
                <w:sz w:val="18"/>
              </w:rPr>
              <w:t>InterestTag</w:t>
            </w:r>
          </w:p>
        </w:tc>
        <w:tc>
          <w:tcPr>
            <w:tcW w:type="dxa" w:w="907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4</w:t>
            </w:r>
          </w:p>
        </w:tc>
        <w:tc>
          <w:tcPr>
            <w:tcW w:type="dxa" w:w="5102"/>
            <w:vAlign w:val="cente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F17</w:t>
            </w:r>
          </w:p>
        </w:tc>
      </w:tr>
      <w:tr>
        <w:tc>
          <w:tcPr>
            <w:tcW w:type="dxa" w:w="1701"/>
            <w:vAlign w:val="center"/>
            <w:shd w:val="clear" w:color="auto" w:fill="F1EFE9"/>
            <w:shd w:val="clear" w:color="auto" w:fill="DCEBD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1F4E79"/>
                <w:sz w:val="18"/>
              </w:rPr>
              <w:t>招新计划</w:t>
            </w:r>
          </w:p>
        </w:tc>
        <w:tc>
          <w:tcPr>
            <w:tcW w:type="dxa" w:w="1928"/>
            <w:vAlign w:val="center"/>
            <w:shd w:val="clear" w:color="auto" w:fill="F1EFE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E7D6B"/>
                <w:sz w:val="18"/>
              </w:rPr>
              <w:t>Recruitment</w:t>
            </w:r>
          </w:p>
        </w:tc>
        <w:tc>
          <w:tcPr>
            <w:tcW w:type="dxa" w:w="907"/>
            <w:vAlign w:val="center"/>
            <w:shd w:val="clear" w:color="auto" w:fill="F1EFE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2</w:t>
            </w:r>
          </w:p>
        </w:tc>
        <w:tc>
          <w:tcPr>
            <w:tcW w:type="dxa" w:w="5102"/>
            <w:vAlign w:val="center"/>
            <w:shd w:val="clear" w:color="auto" w:fill="F1EFE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F9 F11</w:t>
            </w:r>
          </w:p>
        </w:tc>
      </w:tr>
      <w:tr>
        <w:tc>
          <w:tcPr>
            <w:tcW w:type="dxa" w:w="1701"/>
            <w:vAlign w:val="center"/>
            <w:shd w:val="clear" w:color="auto" w:fill="DCEBD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1F4E79"/>
                <w:sz w:val="18"/>
              </w:rPr>
              <w:t>通知</w:t>
            </w:r>
          </w:p>
        </w:tc>
        <w:tc>
          <w:tcPr>
            <w:tcW w:type="dxa" w:w="1928"/>
            <w:vAlign w:val="cente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E7D6B"/>
                <w:sz w:val="18"/>
              </w:rPr>
              <w:t>Notice</w:t>
            </w:r>
          </w:p>
        </w:tc>
        <w:tc>
          <w:tcPr>
            <w:tcW w:type="dxa" w:w="907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2</w:t>
            </w:r>
          </w:p>
        </w:tc>
        <w:tc>
          <w:tcPr>
            <w:tcW w:type="dxa" w:w="5102"/>
            <w:vAlign w:val="cente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F2 F6</w:t>
            </w:r>
          </w:p>
        </w:tc>
      </w:tr>
      <w:tr>
        <w:tc>
          <w:tcPr>
            <w:tcW w:type="dxa" w:w="1701"/>
            <w:vAlign w:val="center"/>
            <w:shd w:val="clear" w:color="auto" w:fill="F1EFE9"/>
            <w:shd w:val="clear" w:color="auto" w:fill="DCEBD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1F4E79"/>
                <w:sz w:val="18"/>
              </w:rPr>
              <w:t>获奖</w:t>
            </w:r>
          </w:p>
        </w:tc>
        <w:tc>
          <w:tcPr>
            <w:tcW w:type="dxa" w:w="1928"/>
            <w:vAlign w:val="center"/>
            <w:shd w:val="clear" w:color="auto" w:fill="F1EFE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E7D6B"/>
                <w:sz w:val="18"/>
              </w:rPr>
              <w:t>Award</w:t>
            </w:r>
          </w:p>
        </w:tc>
        <w:tc>
          <w:tcPr>
            <w:tcW w:type="dxa" w:w="907"/>
            <w:vAlign w:val="center"/>
            <w:shd w:val="clear" w:color="auto" w:fill="F1EFE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2</w:t>
            </w:r>
          </w:p>
        </w:tc>
        <w:tc>
          <w:tcPr>
            <w:tcW w:type="dxa" w:w="5102"/>
            <w:vAlign w:val="center"/>
            <w:shd w:val="clear" w:color="auto" w:fill="F1EFE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F31</w:t>
            </w:r>
          </w:p>
        </w:tc>
      </w:tr>
      <w:tr>
        <w:tc>
          <w:tcPr>
            <w:tcW w:type="dxa" w:w="1701"/>
            <w:vAlign w:val="center"/>
            <w:shd w:val="clear" w:color="auto" w:fill="DCEBD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1F4E79"/>
                <w:sz w:val="18"/>
              </w:rPr>
              <w:t>学期</w:t>
            </w:r>
          </w:p>
        </w:tc>
        <w:tc>
          <w:tcPr>
            <w:tcW w:type="dxa" w:w="1928"/>
            <w:vAlign w:val="cente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E7D6B"/>
                <w:sz w:val="18"/>
              </w:rPr>
              <w:t>Term</w:t>
            </w:r>
          </w:p>
        </w:tc>
        <w:tc>
          <w:tcPr>
            <w:tcW w:type="dxa" w:w="907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222222"/>
                <w:sz w:val="18"/>
              </w:rPr>
              <w:t>1</w:t>
            </w:r>
          </w:p>
        </w:tc>
        <w:tc>
          <w:tcPr>
            <w:tcW w:type="dxa" w:w="5102"/>
            <w:vAlign w:val="cente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时间基准</w:t>
            </w:r>
          </w:p>
        </w:tc>
      </w:tr>
    </w:tbl>
    <w:p>
      <w:pPr>
        <w:spacing w:before="80" w:after="100"/>
      </w:pPr>
      <w:r>
        <w:rPr>
          <w:rFonts w:ascii="微软雅黑" w:hAnsi="微软雅黑" w:eastAsia="微软雅黑"/>
          <w:b w:val="0"/>
          <w:color w:val="6B7280"/>
          <w:sz w:val="19"/>
        </w:rPr>
        <w:t>合计 35 个实体。命名规则：类型标签用英文（Neo4j 习惯），编号用「类型首字母 + 两位数字」，中文名只作为 name 属性，这样脚本和查询都不受中文影响。</w:t>
      </w:r>
    </w:p>
    <w:p>
      <w:r>
        <w:br w:type="page"/>
      </w:r>
    </w:p>
    <w:p>
      <w:pPr>
        <w:spacing w:before="260" w:after="100"/>
      </w:pPr>
      <w:r>
        <w:rPr>
          <w:rFonts w:ascii="微软雅黑" w:hAnsi="微软雅黑" w:eastAsia="微软雅黑"/>
          <w:b/>
          <w:color w:val="1F4E79"/>
          <w:sz w:val="29"/>
        </w:rPr>
        <w:t>三、实体清单（35 个）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680"/>
            <w:vAlign w:val="center"/>
            <w:shd w:val="clear" w:color="auto" w:fill="1F4E7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序号</w:t>
            </w:r>
          </w:p>
        </w:tc>
        <w:tc>
          <w:tcPr>
            <w:tcW w:type="dxa" w:w="1361"/>
            <w:vAlign w:val="center"/>
            <w:shd w:val="clear" w:color="auto" w:fill="1F4E7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1020"/>
            <w:vAlign w:val="center"/>
            <w:shd w:val="clear" w:color="auto" w:fill="1F4E7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编号</w:t>
            </w:r>
          </w:p>
        </w:tc>
        <w:tc>
          <w:tcPr>
            <w:tcW w:type="dxa" w:w="1701"/>
            <w:vAlign w:val="center"/>
            <w:shd w:val="clear" w:color="auto" w:fill="1F4E7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名称</w:t>
            </w:r>
          </w:p>
        </w:tc>
        <w:tc>
          <w:tcPr>
            <w:tcW w:type="dxa" w:w="3402"/>
            <w:vAlign w:val="center"/>
            <w:shd w:val="clear" w:color="auto" w:fill="1F4E7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关键属性</w:t>
            </w:r>
          </w:p>
        </w:tc>
        <w:tc>
          <w:tcPr>
            <w:tcW w:type="dxa" w:w="1474"/>
            <w:vAlign w:val="center"/>
            <w:shd w:val="clear" w:color="auto" w:fill="1F4E7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支撑功能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40" w:after="40"/>
              <w:jc w:val="center"/>
            </w:pPr>
            <w:r>
              <w:t xml:space="preserve">1</w:t>
            </w:r>
          </w:p>
        </w:tc>
        <w:tc>
          <w:tcPr>
            <w:tcW w:type="dxa" w:w="1361"/>
            <w:vAlign w:val="center"/>
            <w:shd w:val="clear" w:color="auto" w:fill="DCEBD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1F4E79"/>
                <w:sz w:val="16"/>
              </w:rPr>
              <w:t>社团</w:t>
            </w:r>
          </w:p>
        </w:tc>
        <w:tc>
          <w:tcPr>
            <w:tcW w:type="dxa" w:w="102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2E7D6B"/>
                <w:sz w:val="16"/>
              </w:rPr>
              <w:t>C01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星野天文社</w:t>
            </w:r>
          </w:p>
        </w:tc>
        <w:tc>
          <w:tcPr>
            <w:tcW w:type="dxa" w:w="3402"/>
            <w:vAlign w:val="cente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类别：学术科技；成立：2021-03-12；指导老师：郭明远</w:t>
            </w:r>
          </w:p>
        </w:tc>
        <w:tc>
          <w:tcPr>
            <w:tcW w:type="dxa" w:w="1474"/>
            <w:vAlign w:val="center"/>
            <w:shd w:val="clear" w:color="auto" w:fill="FFF6C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6B4E00"/>
                <w:sz w:val="16"/>
              </w:rPr>
              <w:t>F1 F5 F7</w:t>
            </w:r>
          </w:p>
        </w:tc>
      </w:tr>
      <w:tr>
        <w:tc>
          <w:tcPr>
            <w:tcW w:type="dxa" w:w="680"/>
            <w:vAlign w:val="center"/>
            <w:shd w:val="clear" w:color="auto" w:fill="F1EFE9"/>
          </w:tcPr>
          <w:p>
            <w:pPr>
              <w:spacing w:before="40" w:after="40"/>
              <w:jc w:val="center"/>
            </w:pPr>
            <w:r>
              <w:t xml:space="preserve">2</w:t>
            </w:r>
          </w:p>
        </w:tc>
        <w:tc>
          <w:tcPr>
            <w:tcW w:type="dxa" w:w="1361"/>
            <w:vAlign w:val="center"/>
            <w:shd w:val="clear" w:color="auto" w:fill="DCEBD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1F4E79"/>
                <w:sz w:val="16"/>
              </w:rPr>
              <w:t>社团</w:t>
            </w:r>
          </w:p>
        </w:tc>
        <w:tc>
          <w:tcPr>
            <w:tcW w:type="dxa" w:w="1020"/>
            <w:vAlign w:val="center"/>
            <w:shd w:val="clear" w:color="auto" w:fill="F1EFE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2E7D6B"/>
                <w:sz w:val="16"/>
              </w:rPr>
              <w:t>C02</w:t>
            </w:r>
          </w:p>
        </w:tc>
        <w:tc>
          <w:tcPr>
            <w:tcW w:type="dxa" w:w="1701"/>
            <w:vAlign w:val="center"/>
            <w:shd w:val="clear" w:color="auto" w:fill="F1EFE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青蓝辩论社</w:t>
            </w:r>
          </w:p>
        </w:tc>
        <w:tc>
          <w:tcPr>
            <w:tcW w:type="dxa" w:w="3402"/>
            <w:vAlign w:val="center"/>
            <w:shd w:val="clear" w:color="auto" w:fill="F1EFE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类别：人文社科；成立：2019-09-08；指导老师：沈一楠</w:t>
            </w:r>
          </w:p>
        </w:tc>
        <w:tc>
          <w:tcPr>
            <w:tcW w:type="dxa" w:w="1474"/>
            <w:vAlign w:val="center"/>
            <w:shd w:val="clear" w:color="auto" w:fill="FFF6C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6B4E00"/>
                <w:sz w:val="16"/>
              </w:rPr>
              <w:t>F1 F5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40" w:after="40"/>
              <w:jc w:val="center"/>
            </w:pPr>
            <w:r>
              <w:t xml:space="preserve">3</w:t>
            </w:r>
          </w:p>
        </w:tc>
        <w:tc>
          <w:tcPr>
            <w:tcW w:type="dxa" w:w="1361"/>
            <w:vAlign w:val="center"/>
            <w:shd w:val="clear" w:color="auto" w:fill="DCEBD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1F4E79"/>
                <w:sz w:val="16"/>
              </w:rPr>
              <w:t>社团</w:t>
            </w:r>
          </w:p>
        </w:tc>
        <w:tc>
          <w:tcPr>
            <w:tcW w:type="dxa" w:w="102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2E7D6B"/>
                <w:sz w:val="16"/>
              </w:rPr>
              <w:t>C03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拾光摄影社</w:t>
            </w:r>
          </w:p>
        </w:tc>
        <w:tc>
          <w:tcPr>
            <w:tcW w:type="dxa" w:w="3402"/>
            <w:vAlign w:val="cente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类别：文化艺术；成立：2020-05-20；社长：吴桐</w:t>
            </w:r>
          </w:p>
        </w:tc>
        <w:tc>
          <w:tcPr>
            <w:tcW w:type="dxa" w:w="1474"/>
            <w:vAlign w:val="center"/>
            <w:shd w:val="clear" w:color="auto" w:fill="FFF6C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6B4E00"/>
                <w:sz w:val="16"/>
              </w:rPr>
              <w:t>F1 F5 F22</w:t>
            </w:r>
          </w:p>
        </w:tc>
      </w:tr>
      <w:tr>
        <w:tc>
          <w:tcPr>
            <w:tcW w:type="dxa" w:w="680"/>
            <w:vAlign w:val="center"/>
            <w:shd w:val="clear" w:color="auto" w:fill="F1EFE9"/>
          </w:tcPr>
          <w:p>
            <w:pPr>
              <w:spacing w:before="40" w:after="40"/>
              <w:jc w:val="center"/>
            </w:pPr>
            <w:r>
              <w:t xml:space="preserve">4</w:t>
            </w:r>
          </w:p>
        </w:tc>
        <w:tc>
          <w:tcPr>
            <w:tcW w:type="dxa" w:w="1361"/>
            <w:vAlign w:val="center"/>
            <w:shd w:val="clear" w:color="auto" w:fill="DCEBD3"/>
          </w:tcPr>
          <w:p>
            <w:pPr>
              <w:spacing w:before="40" w:after="40"/>
            </w:pPr>
            <w:r>
              <w:t xml:space="preserve">社团</w:t>
            </w:r>
          </w:p>
        </w:tc>
        <w:tc>
          <w:tcPr>
            <w:tcW w:type="dxa" w:w="1020"/>
            <w:vAlign w:val="center"/>
            <w:shd w:val="clear" w:color="auto" w:fill="F1EFE9"/>
          </w:tcPr>
          <w:p>
            <w:pPr>
              <w:spacing w:before="40" w:after="40"/>
              <w:jc w:val="center"/>
            </w:pPr>
            <w:r>
              <w:t xml:space="preserve">C04</w:t>
            </w:r>
          </w:p>
        </w:tc>
        <w:tc>
          <w:tcPr>
            <w:tcW w:type="dxa" w:w="1701"/>
            <w:vAlign w:val="center"/>
            <w:shd w:val="clear" w:color="auto" w:fill="F1EFE9"/>
          </w:tcPr>
          <w:p>
            <w:pPr>
              <w:spacing w:before="40" w:after="40"/>
            </w:pPr>
            <w:r>
              <w:t xml:space="preserve">跑者联盟</w:t>
            </w:r>
          </w:p>
        </w:tc>
        <w:tc>
          <w:tcPr>
            <w:tcW w:type="dxa" w:w="3402"/>
            <w:vAlign w:val="center"/>
            <w:shd w:val="clear" w:color="auto" w:fill="F1EFE9"/>
          </w:tcPr>
          <w:p>
            <w:pPr>
              <w:spacing w:before="40" w:after="40"/>
            </w:pPr>
            <w:r>
              <w:t xml:space="preserve">类别：体育健康；成立：2018-04-16；主办 A04 夜跑打卡周（成员未纳入本期 8 人样例）</w:t>
            </w:r>
          </w:p>
        </w:tc>
        <w:tc>
          <w:tcPr>
            <w:tcW w:type="dxa" w:w="1474"/>
            <w:vAlign w:val="center"/>
            <w:shd w:val="clear" w:color="auto" w:fill="FFF6C9"/>
          </w:tcPr>
          <w:p>
            <w:pPr>
              <w:spacing w:before="40" w:after="40"/>
            </w:pPr>
            <w:r>
              <w:t xml:space="preserve">F1 F5 F7 F20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40" w:after="40"/>
              <w:jc w:val="center"/>
            </w:pPr>
            <w:r>
              <w:t xml:space="preserve">5</w:t>
            </w:r>
          </w:p>
        </w:tc>
        <w:tc>
          <w:tcPr>
            <w:tcW w:type="dxa" w:w="1361"/>
            <w:vAlign w:val="center"/>
            <w:shd w:val="clear" w:color="auto" w:fill="DCEBD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1F4E79"/>
                <w:sz w:val="16"/>
              </w:rPr>
              <w:t>学生</w:t>
            </w:r>
          </w:p>
        </w:tc>
        <w:tc>
          <w:tcPr>
            <w:tcW w:type="dxa" w:w="102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2E7D6B"/>
                <w:sz w:val="16"/>
              </w:rPr>
              <w:t>S001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林一舟</w:t>
            </w:r>
          </w:p>
        </w:tc>
        <w:tc>
          <w:tcPr>
            <w:tcW w:type="dxa" w:w="3402"/>
            <w:vAlign w:val="cente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2024 级 · 天文学 · 星野天文社社长</w:t>
            </w:r>
          </w:p>
        </w:tc>
        <w:tc>
          <w:tcPr>
            <w:tcW w:type="dxa" w:w="1474"/>
            <w:vAlign w:val="center"/>
            <w:shd w:val="clear" w:color="auto" w:fill="FFF6C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6B4E00"/>
                <w:sz w:val="16"/>
              </w:rPr>
              <w:t>F1 F5 F11</w:t>
            </w:r>
          </w:p>
        </w:tc>
      </w:tr>
      <w:tr>
        <w:tc>
          <w:tcPr>
            <w:tcW w:type="dxa" w:w="680"/>
            <w:vAlign w:val="center"/>
            <w:shd w:val="clear" w:color="auto" w:fill="F1EFE9"/>
          </w:tcPr>
          <w:p>
            <w:pPr>
              <w:spacing w:before="40" w:after="40"/>
              <w:jc w:val="center"/>
            </w:pPr>
            <w:r>
              <w:t xml:space="preserve">6</w:t>
            </w:r>
          </w:p>
        </w:tc>
        <w:tc>
          <w:tcPr>
            <w:tcW w:type="dxa" w:w="1361"/>
            <w:vAlign w:val="center"/>
            <w:shd w:val="clear" w:color="auto" w:fill="DCEBD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1F4E79"/>
                <w:sz w:val="16"/>
              </w:rPr>
              <w:t>学生</w:t>
            </w:r>
          </w:p>
        </w:tc>
        <w:tc>
          <w:tcPr>
            <w:tcW w:type="dxa" w:w="1020"/>
            <w:vAlign w:val="center"/>
            <w:shd w:val="clear" w:color="auto" w:fill="F1EFE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2E7D6B"/>
                <w:sz w:val="16"/>
              </w:rPr>
              <w:t>S002</w:t>
            </w:r>
          </w:p>
        </w:tc>
        <w:tc>
          <w:tcPr>
            <w:tcW w:type="dxa" w:w="1701"/>
            <w:vAlign w:val="center"/>
            <w:shd w:val="clear" w:color="auto" w:fill="F1EFE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赵敏</w:t>
            </w:r>
          </w:p>
        </w:tc>
        <w:tc>
          <w:tcPr>
            <w:tcW w:type="dxa" w:w="3402"/>
            <w:vAlign w:val="center"/>
            <w:shd w:val="clear" w:color="auto" w:fill="F1EFE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2023 级 · 物理学 · 观测部部长</w:t>
            </w:r>
          </w:p>
        </w:tc>
        <w:tc>
          <w:tcPr>
            <w:tcW w:type="dxa" w:w="1474"/>
            <w:vAlign w:val="center"/>
            <w:shd w:val="clear" w:color="auto" w:fill="FFF6C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6B4E00"/>
                <w:sz w:val="16"/>
              </w:rPr>
              <w:t>F5 F10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40" w:after="40"/>
              <w:jc w:val="center"/>
            </w:pPr>
            <w:r>
              <w:t xml:space="preserve">7</w:t>
            </w:r>
          </w:p>
        </w:tc>
        <w:tc>
          <w:tcPr>
            <w:tcW w:type="dxa" w:w="1361"/>
            <w:vAlign w:val="center"/>
            <w:shd w:val="clear" w:color="auto" w:fill="DCEBD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1F4E79"/>
                <w:sz w:val="16"/>
              </w:rPr>
              <w:t>学生</w:t>
            </w:r>
          </w:p>
        </w:tc>
        <w:tc>
          <w:tcPr>
            <w:tcW w:type="dxa" w:w="102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2E7D6B"/>
                <w:sz w:val="16"/>
              </w:rPr>
              <w:t>S003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陈嘉禾</w:t>
            </w:r>
          </w:p>
        </w:tc>
        <w:tc>
          <w:tcPr>
            <w:tcW w:type="dxa" w:w="3402"/>
            <w:vAlign w:val="cente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2024 级 · 新闻传播 · 同时在两个社团（跨社团样例）</w:t>
            </w:r>
          </w:p>
        </w:tc>
        <w:tc>
          <w:tcPr>
            <w:tcW w:type="dxa" w:w="1474"/>
            <w:vAlign w:val="center"/>
            <w:shd w:val="clear" w:color="auto" w:fill="FFF6C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6B4E00"/>
                <w:sz w:val="16"/>
              </w:rPr>
              <w:t>F5 F10 F32</w:t>
            </w:r>
          </w:p>
        </w:tc>
      </w:tr>
      <w:tr>
        <w:tc>
          <w:tcPr>
            <w:tcW w:type="dxa" w:w="680"/>
            <w:vAlign w:val="center"/>
            <w:shd w:val="clear" w:color="auto" w:fill="F1EFE9"/>
          </w:tcPr>
          <w:p>
            <w:pPr>
              <w:spacing w:before="40" w:after="40"/>
              <w:jc w:val="center"/>
            </w:pPr>
            <w:r>
              <w:t xml:space="preserve">8</w:t>
            </w:r>
          </w:p>
        </w:tc>
        <w:tc>
          <w:tcPr>
            <w:tcW w:type="dxa" w:w="1361"/>
            <w:vAlign w:val="center"/>
            <w:shd w:val="clear" w:color="auto" w:fill="DCEBD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1F4E79"/>
                <w:sz w:val="16"/>
              </w:rPr>
              <w:t>学生</w:t>
            </w:r>
          </w:p>
        </w:tc>
        <w:tc>
          <w:tcPr>
            <w:tcW w:type="dxa" w:w="1020"/>
            <w:vAlign w:val="center"/>
            <w:shd w:val="clear" w:color="auto" w:fill="F1EFE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2E7D6B"/>
                <w:sz w:val="16"/>
              </w:rPr>
              <w:t>S004</w:t>
            </w:r>
          </w:p>
        </w:tc>
        <w:tc>
          <w:tcPr>
            <w:tcW w:type="dxa" w:w="1701"/>
            <w:vAlign w:val="center"/>
            <w:shd w:val="clear" w:color="auto" w:fill="F1EFE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王梓涵</w:t>
            </w:r>
          </w:p>
        </w:tc>
        <w:tc>
          <w:tcPr>
            <w:tcW w:type="dxa" w:w="3402"/>
            <w:vAlign w:val="center"/>
            <w:shd w:val="clear" w:color="auto" w:fill="F1EFE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2023 级 · 计算机 · 摄影社成员 · 多场活动报名</w:t>
            </w:r>
          </w:p>
        </w:tc>
        <w:tc>
          <w:tcPr>
            <w:tcW w:type="dxa" w:w="1474"/>
            <w:vAlign w:val="center"/>
            <w:shd w:val="clear" w:color="auto" w:fill="FFF6C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6B4E00"/>
                <w:sz w:val="16"/>
              </w:rPr>
              <w:t>F6 F10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40" w:after="40"/>
              <w:jc w:val="center"/>
            </w:pPr>
            <w:r>
              <w:t xml:space="preserve">9</w:t>
            </w:r>
          </w:p>
        </w:tc>
        <w:tc>
          <w:tcPr>
            <w:tcW w:type="dxa" w:w="1361"/>
            <w:vAlign w:val="center"/>
            <w:shd w:val="clear" w:color="auto" w:fill="DCEBD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1F4E79"/>
                <w:sz w:val="16"/>
              </w:rPr>
              <w:t>学生</w:t>
            </w:r>
          </w:p>
        </w:tc>
        <w:tc>
          <w:tcPr>
            <w:tcW w:type="dxa" w:w="102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2E7D6B"/>
                <w:sz w:val="16"/>
              </w:rPr>
              <w:t>S005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李思远</w:t>
            </w:r>
          </w:p>
        </w:tc>
        <w:tc>
          <w:tcPr>
            <w:tcW w:type="dxa" w:w="3402"/>
            <w:vAlign w:val="cente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2024 级 · 哲学 · 报名天文社招新但未转正 · 兴趣含天文观测</w:t>
            </w:r>
          </w:p>
        </w:tc>
        <w:tc>
          <w:tcPr>
            <w:tcW w:type="dxa" w:w="1474"/>
            <w:vAlign w:val="center"/>
            <w:shd w:val="clear" w:color="auto" w:fill="FFF6C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6B4E00"/>
                <w:sz w:val="16"/>
              </w:rPr>
              <w:t>F9 F11 F17</w:t>
            </w:r>
          </w:p>
        </w:tc>
      </w:tr>
      <w:tr>
        <w:tc>
          <w:tcPr>
            <w:tcW w:type="dxa" w:w="680"/>
            <w:vAlign w:val="center"/>
            <w:shd w:val="clear" w:color="auto" w:fill="F1EFE9"/>
          </w:tcPr>
          <w:p>
            <w:pPr>
              <w:spacing w:before="40" w:after="40"/>
              <w:jc w:val="center"/>
            </w:pPr>
            <w:r>
              <w:t xml:space="preserve">10</w:t>
            </w:r>
          </w:p>
        </w:tc>
        <w:tc>
          <w:tcPr>
            <w:tcW w:type="dxa" w:w="1361"/>
            <w:vAlign w:val="center"/>
            <w:shd w:val="clear" w:color="auto" w:fill="DCEBD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1F4E79"/>
                <w:sz w:val="16"/>
              </w:rPr>
              <w:t>学生</w:t>
            </w:r>
          </w:p>
        </w:tc>
        <w:tc>
          <w:tcPr>
            <w:tcW w:type="dxa" w:w="1020"/>
            <w:vAlign w:val="center"/>
            <w:shd w:val="clear" w:color="auto" w:fill="F1EFE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2E7D6B"/>
                <w:sz w:val="16"/>
              </w:rPr>
              <w:t>S006</w:t>
            </w:r>
          </w:p>
        </w:tc>
        <w:tc>
          <w:tcPr>
            <w:tcW w:type="dxa" w:w="1701"/>
            <w:vAlign w:val="center"/>
            <w:shd w:val="clear" w:color="auto" w:fill="F1EFE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周雨桐</w:t>
            </w:r>
          </w:p>
        </w:tc>
        <w:tc>
          <w:tcPr>
            <w:tcW w:type="dxa" w:w="3402"/>
            <w:vAlign w:val="center"/>
            <w:shd w:val="clear" w:color="auto" w:fill="F1EFE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2024 级 · 汉语言文学 · 报名天文社招新但未转正</w:t>
            </w:r>
          </w:p>
        </w:tc>
        <w:tc>
          <w:tcPr>
            <w:tcW w:type="dxa" w:w="1474"/>
            <w:vAlign w:val="center"/>
            <w:shd w:val="clear" w:color="auto" w:fill="FFF6C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6B4E00"/>
                <w:sz w:val="16"/>
              </w:rPr>
              <w:t>F9 F11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40" w:after="40"/>
              <w:jc w:val="center"/>
            </w:pPr>
            <w:r>
              <w:t xml:space="preserve">11</w:t>
            </w:r>
          </w:p>
        </w:tc>
        <w:tc>
          <w:tcPr>
            <w:tcW w:type="dxa" w:w="1361"/>
            <w:vAlign w:val="center"/>
            <w:shd w:val="clear" w:color="auto" w:fill="DCEBD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1F4E79"/>
                <w:sz w:val="16"/>
              </w:rPr>
              <w:t>学生</w:t>
            </w:r>
          </w:p>
        </w:tc>
        <w:tc>
          <w:tcPr>
            <w:tcW w:type="dxa" w:w="102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2E7D6B"/>
                <w:sz w:val="16"/>
              </w:rPr>
              <w:t>S007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吴桐</w:t>
            </w:r>
          </w:p>
        </w:tc>
        <w:tc>
          <w:tcPr>
            <w:tcW w:type="dxa" w:w="3402"/>
            <w:vAlign w:val="cente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2023 级 · 视觉传达 · 拾光摄影社社长</w:t>
            </w:r>
          </w:p>
        </w:tc>
        <w:tc>
          <w:tcPr>
            <w:tcW w:type="dxa" w:w="1474"/>
            <w:vAlign w:val="center"/>
            <w:shd w:val="clear" w:color="auto" w:fill="FFF6C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6B4E00"/>
                <w:sz w:val="16"/>
              </w:rPr>
              <w:t>F5 F11</w:t>
            </w:r>
          </w:p>
        </w:tc>
      </w:tr>
      <w:tr>
        <w:tc>
          <w:tcPr>
            <w:tcW w:type="dxa" w:w="680"/>
            <w:vAlign w:val="center"/>
            <w:shd w:val="clear" w:color="auto" w:fill="F1EFE9"/>
          </w:tcPr>
          <w:p>
            <w:pPr>
              <w:spacing w:before="40" w:after="40"/>
              <w:jc w:val="center"/>
            </w:pPr>
            <w:r>
              <w:t xml:space="preserve">12</w:t>
            </w:r>
          </w:p>
        </w:tc>
        <w:tc>
          <w:tcPr>
            <w:tcW w:type="dxa" w:w="1361"/>
            <w:vAlign w:val="center"/>
            <w:shd w:val="clear" w:color="auto" w:fill="DCEBD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1F4E79"/>
                <w:sz w:val="16"/>
              </w:rPr>
              <w:t>学生</w:t>
            </w:r>
          </w:p>
        </w:tc>
        <w:tc>
          <w:tcPr>
            <w:tcW w:type="dxa" w:w="1020"/>
            <w:vAlign w:val="center"/>
            <w:shd w:val="clear" w:color="auto" w:fill="F1EFE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2E7D6B"/>
                <w:sz w:val="16"/>
              </w:rPr>
              <w:t>S008</w:t>
            </w:r>
          </w:p>
        </w:tc>
        <w:tc>
          <w:tcPr>
            <w:tcW w:type="dxa" w:w="1701"/>
            <w:vAlign w:val="center"/>
            <w:shd w:val="clear" w:color="auto" w:fill="F1EFE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郑亦航</w:t>
            </w:r>
          </w:p>
        </w:tc>
        <w:tc>
          <w:tcPr>
            <w:tcW w:type="dxa" w:w="3402"/>
            <w:vAlign w:val="center"/>
            <w:shd w:val="clear" w:color="auto" w:fill="F1EFE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2024 级 · 数学 · 已退出天文社（退出样例）</w:t>
            </w:r>
          </w:p>
        </w:tc>
        <w:tc>
          <w:tcPr>
            <w:tcW w:type="dxa" w:w="1474"/>
            <w:vAlign w:val="center"/>
            <w:shd w:val="clear" w:color="auto" w:fill="FFF6C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6B4E00"/>
                <w:sz w:val="16"/>
              </w:rPr>
              <w:t>F10 F14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40" w:after="40"/>
              <w:jc w:val="center"/>
            </w:pPr>
            <w:r>
              <w:t xml:space="preserve">13</w:t>
            </w:r>
          </w:p>
        </w:tc>
        <w:tc>
          <w:tcPr>
            <w:tcW w:type="dxa" w:w="1361"/>
            <w:vAlign w:val="center"/>
            <w:shd w:val="clear" w:color="auto" w:fill="DCEBD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1F4E79"/>
                <w:sz w:val="16"/>
              </w:rPr>
              <w:t>部门</w:t>
            </w:r>
          </w:p>
        </w:tc>
        <w:tc>
          <w:tcPr>
            <w:tcW w:type="dxa" w:w="102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2E7D6B"/>
                <w:sz w:val="16"/>
              </w:rPr>
              <w:t>D01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观测部</w:t>
            </w:r>
          </w:p>
        </w:tc>
        <w:tc>
          <w:tcPr>
            <w:tcW w:type="dxa" w:w="3402"/>
            <w:vAlign w:val="cente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归属：星野天文社；职能：活动观测执行</w:t>
            </w:r>
          </w:p>
        </w:tc>
        <w:tc>
          <w:tcPr>
            <w:tcW w:type="dxa" w:w="1474"/>
            <w:vAlign w:val="center"/>
            <w:shd w:val="clear" w:color="auto" w:fill="FFF6C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6B4E00"/>
                <w:sz w:val="16"/>
              </w:rPr>
              <w:t>F1 F2</w:t>
            </w:r>
          </w:p>
        </w:tc>
      </w:tr>
      <w:tr>
        <w:tc>
          <w:tcPr>
            <w:tcW w:type="dxa" w:w="680"/>
            <w:vAlign w:val="center"/>
            <w:shd w:val="clear" w:color="auto" w:fill="F1EFE9"/>
          </w:tcPr>
          <w:p>
            <w:pPr>
              <w:spacing w:before="40" w:after="40"/>
              <w:jc w:val="center"/>
            </w:pPr>
            <w:r>
              <w:t xml:space="preserve">14</w:t>
            </w:r>
          </w:p>
        </w:tc>
        <w:tc>
          <w:tcPr>
            <w:tcW w:type="dxa" w:w="1361"/>
            <w:vAlign w:val="center"/>
            <w:shd w:val="clear" w:color="auto" w:fill="DCEBD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1F4E79"/>
                <w:sz w:val="16"/>
              </w:rPr>
              <w:t>部门</w:t>
            </w:r>
          </w:p>
        </w:tc>
        <w:tc>
          <w:tcPr>
            <w:tcW w:type="dxa" w:w="1020"/>
            <w:vAlign w:val="center"/>
            <w:shd w:val="clear" w:color="auto" w:fill="F1EFE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2E7D6B"/>
                <w:sz w:val="16"/>
              </w:rPr>
              <w:t>D02</w:t>
            </w:r>
          </w:p>
        </w:tc>
        <w:tc>
          <w:tcPr>
            <w:tcW w:type="dxa" w:w="1701"/>
            <w:vAlign w:val="center"/>
            <w:shd w:val="clear" w:color="auto" w:fill="F1EFE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宣传部</w:t>
            </w:r>
          </w:p>
        </w:tc>
        <w:tc>
          <w:tcPr>
            <w:tcW w:type="dxa" w:w="3402"/>
            <w:vAlign w:val="center"/>
            <w:shd w:val="clear" w:color="auto" w:fill="F1EFE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归属：星野天文社；职能：海报与推文</w:t>
            </w:r>
          </w:p>
        </w:tc>
        <w:tc>
          <w:tcPr>
            <w:tcW w:type="dxa" w:w="1474"/>
            <w:vAlign w:val="center"/>
            <w:shd w:val="clear" w:color="auto" w:fill="FFF6C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6B4E00"/>
                <w:sz w:val="16"/>
              </w:rPr>
              <w:t>F1 F2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40" w:after="40"/>
              <w:jc w:val="center"/>
            </w:pPr>
            <w:r>
              <w:t xml:space="preserve">15</w:t>
            </w:r>
          </w:p>
        </w:tc>
        <w:tc>
          <w:tcPr>
            <w:tcW w:type="dxa" w:w="1361"/>
            <w:vAlign w:val="center"/>
            <w:shd w:val="clear" w:color="auto" w:fill="DCEBD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1F4E79"/>
                <w:sz w:val="16"/>
              </w:rPr>
              <w:t>部门</w:t>
            </w:r>
          </w:p>
        </w:tc>
        <w:tc>
          <w:tcPr>
            <w:tcW w:type="dxa" w:w="102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2E7D6B"/>
                <w:sz w:val="16"/>
              </w:rPr>
              <w:t>D03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赛事部</w:t>
            </w:r>
          </w:p>
        </w:tc>
        <w:tc>
          <w:tcPr>
            <w:tcW w:type="dxa" w:w="3402"/>
            <w:vAlign w:val="cente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归属：青蓝辩论社；职能：赛事组织</w:t>
            </w:r>
          </w:p>
        </w:tc>
        <w:tc>
          <w:tcPr>
            <w:tcW w:type="dxa" w:w="1474"/>
            <w:vAlign w:val="center"/>
            <w:shd w:val="clear" w:color="auto" w:fill="FFF6C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6B4E00"/>
                <w:sz w:val="16"/>
              </w:rPr>
              <w:t>F1 F2</w:t>
            </w:r>
          </w:p>
        </w:tc>
      </w:tr>
      <w:tr>
        <w:tc>
          <w:tcPr>
            <w:tcW w:type="dxa" w:w="680"/>
            <w:vAlign w:val="center"/>
            <w:shd w:val="clear" w:color="auto" w:fill="F1EFE9"/>
          </w:tcPr>
          <w:p>
            <w:pPr>
              <w:spacing w:before="40" w:after="40"/>
              <w:jc w:val="center"/>
            </w:pPr>
            <w:r>
              <w:t xml:space="preserve">16</w:t>
            </w:r>
          </w:p>
        </w:tc>
        <w:tc>
          <w:tcPr>
            <w:tcW w:type="dxa" w:w="1361"/>
            <w:vAlign w:val="center"/>
            <w:shd w:val="clear" w:color="auto" w:fill="DCEBD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1F4E79"/>
                <w:sz w:val="16"/>
              </w:rPr>
              <w:t>指导老师</w:t>
            </w:r>
          </w:p>
        </w:tc>
        <w:tc>
          <w:tcPr>
            <w:tcW w:type="dxa" w:w="1020"/>
            <w:vAlign w:val="center"/>
            <w:shd w:val="clear" w:color="auto" w:fill="F1EFE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2E7D6B"/>
                <w:sz w:val="16"/>
              </w:rPr>
              <w:t>T01</w:t>
            </w:r>
          </w:p>
        </w:tc>
        <w:tc>
          <w:tcPr>
            <w:tcW w:type="dxa" w:w="1701"/>
            <w:vAlign w:val="center"/>
            <w:shd w:val="clear" w:color="auto" w:fill="F1EFE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郭明远</w:t>
            </w:r>
          </w:p>
        </w:tc>
        <w:tc>
          <w:tcPr>
            <w:tcW w:type="dxa" w:w="3402"/>
            <w:vAlign w:val="center"/>
            <w:shd w:val="clear" w:color="auto" w:fill="F1EFE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天文系；指导星野天文社</w:t>
            </w:r>
          </w:p>
        </w:tc>
        <w:tc>
          <w:tcPr>
            <w:tcW w:type="dxa" w:w="1474"/>
            <w:vAlign w:val="center"/>
            <w:shd w:val="clear" w:color="auto" w:fill="FFF6C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6B4E00"/>
                <w:sz w:val="16"/>
              </w:rPr>
              <w:t>F2 F5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40" w:after="40"/>
              <w:jc w:val="center"/>
            </w:pPr>
            <w:r>
              <w:t xml:space="preserve">17</w:t>
            </w:r>
          </w:p>
        </w:tc>
        <w:tc>
          <w:tcPr>
            <w:tcW w:type="dxa" w:w="1361"/>
            <w:vAlign w:val="center"/>
            <w:shd w:val="clear" w:color="auto" w:fill="DCEBD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1F4E79"/>
                <w:sz w:val="16"/>
              </w:rPr>
              <w:t>指导老师</w:t>
            </w:r>
          </w:p>
        </w:tc>
        <w:tc>
          <w:tcPr>
            <w:tcW w:type="dxa" w:w="102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2E7D6B"/>
                <w:sz w:val="16"/>
              </w:rPr>
              <w:t>T02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沈一楠</w:t>
            </w:r>
          </w:p>
        </w:tc>
        <w:tc>
          <w:tcPr>
            <w:tcW w:type="dxa" w:w="3402"/>
            <w:vAlign w:val="cente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哲学系；指导青蓝辩论社</w:t>
            </w:r>
          </w:p>
        </w:tc>
        <w:tc>
          <w:tcPr>
            <w:tcW w:type="dxa" w:w="1474"/>
            <w:vAlign w:val="center"/>
            <w:shd w:val="clear" w:color="auto" w:fill="FFF6C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6B4E00"/>
                <w:sz w:val="16"/>
              </w:rPr>
              <w:t>F2 F5</w:t>
            </w:r>
          </w:p>
        </w:tc>
      </w:tr>
      <w:tr>
        <w:tc>
          <w:tcPr>
            <w:tcW w:type="dxa" w:w="680"/>
            <w:vAlign w:val="center"/>
            <w:shd w:val="clear" w:color="auto" w:fill="F1EFE9"/>
          </w:tcPr>
          <w:p>
            <w:pPr>
              <w:spacing w:before="40" w:after="40"/>
              <w:jc w:val="center"/>
            </w:pPr>
            <w:r>
              <w:t xml:space="preserve">18</w:t>
            </w:r>
          </w:p>
        </w:tc>
        <w:tc>
          <w:tcPr>
            <w:tcW w:type="dxa" w:w="1361"/>
            <w:vAlign w:val="center"/>
            <w:shd w:val="clear" w:color="auto" w:fill="DCEBD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1F4E79"/>
                <w:sz w:val="16"/>
              </w:rPr>
              <w:t>活动</w:t>
            </w:r>
          </w:p>
        </w:tc>
        <w:tc>
          <w:tcPr>
            <w:tcW w:type="dxa" w:w="1020"/>
            <w:vAlign w:val="center"/>
            <w:shd w:val="clear" w:color="auto" w:fill="F1EFE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2E7D6B"/>
                <w:sz w:val="16"/>
              </w:rPr>
              <w:t>A01</w:t>
            </w:r>
          </w:p>
        </w:tc>
        <w:tc>
          <w:tcPr>
            <w:tcW w:type="dxa" w:w="1701"/>
            <w:vAlign w:val="center"/>
            <w:shd w:val="clear" w:color="auto" w:fill="F1EFE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秋季观星夜</w:t>
            </w:r>
          </w:p>
        </w:tc>
        <w:tc>
          <w:tcPr>
            <w:tcW w:type="dxa" w:w="3402"/>
            <w:vAlign w:val="center"/>
            <w:shd w:val="clear" w:color="auto" w:fill="F1EFE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2025-10-18 · 东区操场 · 名额 40 · 已报名 4 人 / 签到 2 人</w:t>
            </w:r>
          </w:p>
        </w:tc>
        <w:tc>
          <w:tcPr>
            <w:tcW w:type="dxa" w:w="1474"/>
            <w:vAlign w:val="center"/>
            <w:shd w:val="clear" w:color="auto" w:fill="FFF6C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6B4E00"/>
                <w:sz w:val="16"/>
              </w:rPr>
              <w:t>F6 F7 F8 F12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40" w:after="40"/>
              <w:jc w:val="center"/>
            </w:pPr>
            <w:r>
              <w:t xml:space="preserve">19</w:t>
            </w:r>
          </w:p>
        </w:tc>
        <w:tc>
          <w:tcPr>
            <w:tcW w:type="dxa" w:w="1361"/>
            <w:vAlign w:val="center"/>
            <w:shd w:val="clear" w:color="auto" w:fill="DCEBD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1F4E79"/>
                <w:sz w:val="16"/>
              </w:rPr>
              <w:t>活动</w:t>
            </w:r>
          </w:p>
        </w:tc>
        <w:tc>
          <w:tcPr>
            <w:tcW w:type="dxa" w:w="102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2E7D6B"/>
                <w:sz w:val="16"/>
              </w:rPr>
              <w:t>A02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新生辩论赛</w:t>
            </w:r>
          </w:p>
        </w:tc>
        <w:tc>
          <w:tcPr>
            <w:tcW w:type="dxa" w:w="3402"/>
            <w:vAlign w:val="cente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2025-10-25 · 图书馆报告厅 · 名额 32 · 已报名 3 人</w:t>
            </w:r>
          </w:p>
        </w:tc>
        <w:tc>
          <w:tcPr>
            <w:tcW w:type="dxa" w:w="1474"/>
            <w:vAlign w:val="center"/>
            <w:shd w:val="clear" w:color="auto" w:fill="FFF6C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6B4E00"/>
                <w:sz w:val="16"/>
              </w:rPr>
              <w:t>F6 F7</w:t>
            </w:r>
          </w:p>
        </w:tc>
      </w:tr>
      <w:tr>
        <w:tc>
          <w:tcPr>
            <w:tcW w:type="dxa" w:w="680"/>
            <w:vAlign w:val="center"/>
            <w:shd w:val="clear" w:color="auto" w:fill="F1EFE9"/>
          </w:tcPr>
          <w:p>
            <w:pPr>
              <w:spacing w:before="40" w:after="40"/>
              <w:jc w:val="center"/>
            </w:pPr>
            <w:r>
              <w:t xml:space="preserve">20</w:t>
            </w:r>
          </w:p>
        </w:tc>
        <w:tc>
          <w:tcPr>
            <w:tcW w:type="dxa" w:w="1361"/>
            <w:vAlign w:val="center"/>
            <w:shd w:val="clear" w:color="auto" w:fill="DCEBD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1F4E79"/>
                <w:sz w:val="16"/>
              </w:rPr>
              <w:t>活动</w:t>
            </w:r>
          </w:p>
        </w:tc>
        <w:tc>
          <w:tcPr>
            <w:tcW w:type="dxa" w:w="1020"/>
            <w:vAlign w:val="center"/>
            <w:shd w:val="clear" w:color="auto" w:fill="F1EFE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2E7D6B"/>
                <w:sz w:val="16"/>
              </w:rPr>
              <w:t>A03</w:t>
            </w:r>
          </w:p>
        </w:tc>
        <w:tc>
          <w:tcPr>
            <w:tcW w:type="dxa" w:w="1701"/>
            <w:vAlign w:val="center"/>
            <w:shd w:val="clear" w:color="auto" w:fill="F1EFE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校园人像外拍</w:t>
            </w:r>
          </w:p>
        </w:tc>
        <w:tc>
          <w:tcPr>
            <w:tcW w:type="dxa" w:w="3402"/>
            <w:vAlign w:val="center"/>
            <w:shd w:val="clear" w:color="auto" w:fill="F1EFE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2025-10-18 · 东区操场（与 A01 同日同场地 → 冲突样例）</w:t>
            </w:r>
          </w:p>
        </w:tc>
        <w:tc>
          <w:tcPr>
            <w:tcW w:type="dxa" w:w="1474"/>
            <w:vAlign w:val="center"/>
            <w:shd w:val="clear" w:color="auto" w:fill="FFF6C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6B4E00"/>
                <w:sz w:val="16"/>
              </w:rPr>
              <w:t>F8 F12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40" w:after="40"/>
              <w:jc w:val="center"/>
            </w:pPr>
            <w:r>
              <w:t xml:space="preserve">21</w:t>
            </w:r>
          </w:p>
        </w:tc>
        <w:tc>
          <w:tcPr>
            <w:tcW w:type="dxa" w:w="1361"/>
            <w:vAlign w:val="center"/>
            <w:shd w:val="clear" w:color="auto" w:fill="DCEBD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1F4E79"/>
                <w:sz w:val="16"/>
              </w:rPr>
              <w:t>活动</w:t>
            </w:r>
          </w:p>
        </w:tc>
        <w:tc>
          <w:tcPr>
            <w:tcW w:type="dxa" w:w="102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2E7D6B"/>
                <w:sz w:val="16"/>
              </w:rPr>
              <w:t>A04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夜跑打卡周</w:t>
            </w:r>
          </w:p>
        </w:tc>
        <w:tc>
          <w:tcPr>
            <w:tcW w:type="dxa" w:w="3402"/>
            <w:vAlign w:val="cente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2025-11-10 · 东区操场 · 名额 60 · 已报名 3 人</w:t>
            </w:r>
          </w:p>
        </w:tc>
        <w:tc>
          <w:tcPr>
            <w:tcW w:type="dxa" w:w="1474"/>
            <w:vAlign w:val="center"/>
            <w:shd w:val="clear" w:color="auto" w:fill="FFF6C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6B4E00"/>
                <w:sz w:val="16"/>
              </w:rPr>
              <w:t>F6 F7 F20</w:t>
            </w:r>
          </w:p>
        </w:tc>
      </w:tr>
      <w:tr>
        <w:tc>
          <w:tcPr>
            <w:tcW w:type="dxa" w:w="680"/>
            <w:vAlign w:val="center"/>
            <w:shd w:val="clear" w:color="auto" w:fill="F1EFE9"/>
          </w:tcPr>
          <w:p>
            <w:pPr>
              <w:spacing w:before="40" w:after="40"/>
              <w:jc w:val="center"/>
            </w:pPr>
            <w:r>
              <w:t xml:space="preserve">22</w:t>
            </w:r>
          </w:p>
        </w:tc>
        <w:tc>
          <w:tcPr>
            <w:tcW w:type="dxa" w:w="1361"/>
            <w:vAlign w:val="center"/>
            <w:shd w:val="clear" w:color="auto" w:fill="DCEBD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1F4E79"/>
                <w:sz w:val="16"/>
              </w:rPr>
              <w:t>场地</w:t>
            </w:r>
          </w:p>
        </w:tc>
        <w:tc>
          <w:tcPr>
            <w:tcW w:type="dxa" w:w="1020"/>
            <w:vAlign w:val="center"/>
            <w:shd w:val="clear" w:color="auto" w:fill="F1EFE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2E7D6B"/>
                <w:sz w:val="16"/>
              </w:rPr>
              <w:t>V01</w:t>
            </w:r>
          </w:p>
        </w:tc>
        <w:tc>
          <w:tcPr>
            <w:tcW w:type="dxa" w:w="1701"/>
            <w:vAlign w:val="center"/>
            <w:shd w:val="clear" w:color="auto" w:fill="F1EFE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东区操场</w:t>
            </w:r>
          </w:p>
        </w:tc>
        <w:tc>
          <w:tcPr>
            <w:tcW w:type="dxa" w:w="3402"/>
            <w:vAlign w:val="center"/>
            <w:shd w:val="clear" w:color="auto" w:fill="F1EFE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容量 200 · 东区</w:t>
            </w:r>
          </w:p>
        </w:tc>
        <w:tc>
          <w:tcPr>
            <w:tcW w:type="dxa" w:w="1474"/>
            <w:vAlign w:val="center"/>
            <w:shd w:val="clear" w:color="auto" w:fill="FFF6C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6B4E00"/>
                <w:sz w:val="16"/>
              </w:rPr>
              <w:t>F7 F8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40" w:after="40"/>
              <w:jc w:val="center"/>
            </w:pPr>
            <w:r>
              <w:t xml:space="preserve">23</w:t>
            </w:r>
          </w:p>
        </w:tc>
        <w:tc>
          <w:tcPr>
            <w:tcW w:type="dxa" w:w="1361"/>
            <w:vAlign w:val="center"/>
            <w:shd w:val="clear" w:color="auto" w:fill="DCEBD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1F4E79"/>
                <w:sz w:val="16"/>
              </w:rPr>
              <w:t>场地</w:t>
            </w:r>
          </w:p>
        </w:tc>
        <w:tc>
          <w:tcPr>
            <w:tcW w:type="dxa" w:w="102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2E7D6B"/>
                <w:sz w:val="16"/>
              </w:rPr>
              <w:t>V02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学生活动中心 302</w:t>
            </w:r>
          </w:p>
        </w:tc>
        <w:tc>
          <w:tcPr>
            <w:tcW w:type="dxa" w:w="3402"/>
            <w:vAlign w:val="cente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容量 40 · 学生活动中心</w:t>
            </w:r>
          </w:p>
        </w:tc>
        <w:tc>
          <w:tcPr>
            <w:tcW w:type="dxa" w:w="1474"/>
            <w:vAlign w:val="center"/>
            <w:shd w:val="clear" w:color="auto" w:fill="FFF6C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6B4E00"/>
                <w:sz w:val="16"/>
              </w:rPr>
              <w:t>F7</w:t>
            </w:r>
          </w:p>
        </w:tc>
      </w:tr>
      <w:tr>
        <w:tc>
          <w:tcPr>
            <w:tcW w:type="dxa" w:w="680"/>
            <w:vAlign w:val="center"/>
            <w:shd w:val="clear" w:color="auto" w:fill="F1EFE9"/>
          </w:tcPr>
          <w:p>
            <w:pPr>
              <w:spacing w:before="40" w:after="40"/>
              <w:jc w:val="center"/>
            </w:pPr>
            <w:r>
              <w:t xml:space="preserve">24</w:t>
            </w:r>
          </w:p>
        </w:tc>
        <w:tc>
          <w:tcPr>
            <w:tcW w:type="dxa" w:w="1361"/>
            <w:vAlign w:val="center"/>
            <w:shd w:val="clear" w:color="auto" w:fill="DCEBD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1F4E79"/>
                <w:sz w:val="16"/>
              </w:rPr>
              <w:t>场地</w:t>
            </w:r>
          </w:p>
        </w:tc>
        <w:tc>
          <w:tcPr>
            <w:tcW w:type="dxa" w:w="1020"/>
            <w:vAlign w:val="center"/>
            <w:shd w:val="clear" w:color="auto" w:fill="F1EFE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2E7D6B"/>
                <w:sz w:val="16"/>
              </w:rPr>
              <w:t>V03</w:t>
            </w:r>
          </w:p>
        </w:tc>
        <w:tc>
          <w:tcPr>
            <w:tcW w:type="dxa" w:w="1701"/>
            <w:vAlign w:val="center"/>
            <w:shd w:val="clear" w:color="auto" w:fill="F1EFE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图书馆报告厅</w:t>
            </w:r>
          </w:p>
        </w:tc>
        <w:tc>
          <w:tcPr>
            <w:tcW w:type="dxa" w:w="3402"/>
            <w:vAlign w:val="center"/>
            <w:shd w:val="clear" w:color="auto" w:fill="F1EFE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容量 120 · 图书馆</w:t>
            </w:r>
          </w:p>
        </w:tc>
        <w:tc>
          <w:tcPr>
            <w:tcW w:type="dxa" w:w="1474"/>
            <w:vAlign w:val="center"/>
            <w:shd w:val="clear" w:color="auto" w:fill="FFF6C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6B4E00"/>
                <w:sz w:val="16"/>
              </w:rPr>
              <w:t>F7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40" w:after="40"/>
              <w:jc w:val="center"/>
            </w:pPr>
            <w:r>
              <w:t xml:space="preserve">25</w:t>
            </w:r>
          </w:p>
        </w:tc>
        <w:tc>
          <w:tcPr>
            <w:tcW w:type="dxa" w:w="1361"/>
            <w:vAlign w:val="center"/>
            <w:shd w:val="clear" w:color="auto" w:fill="DCEBD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1F4E79"/>
                <w:sz w:val="16"/>
              </w:rPr>
              <w:t>兴趣标签</w:t>
            </w:r>
          </w:p>
        </w:tc>
        <w:tc>
          <w:tcPr>
            <w:tcW w:type="dxa" w:w="102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2E7D6B"/>
                <w:sz w:val="16"/>
              </w:rPr>
              <w:t>G01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天文观测</w:t>
            </w:r>
          </w:p>
        </w:tc>
        <w:tc>
          <w:tcPr>
            <w:tcW w:type="dxa" w:w="3402"/>
            <w:vAlign w:val="cente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用于兴趣匹配与社团标签</w:t>
            </w:r>
          </w:p>
        </w:tc>
        <w:tc>
          <w:tcPr>
            <w:tcW w:type="dxa" w:w="1474"/>
            <w:vAlign w:val="center"/>
            <w:shd w:val="clear" w:color="auto" w:fill="FFF6C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6B4E00"/>
                <w:sz w:val="16"/>
              </w:rPr>
              <w:t>F17</w:t>
            </w:r>
          </w:p>
        </w:tc>
      </w:tr>
      <w:tr>
        <w:tc>
          <w:tcPr>
            <w:tcW w:type="dxa" w:w="680"/>
            <w:vAlign w:val="center"/>
            <w:shd w:val="clear" w:color="auto" w:fill="F1EFE9"/>
          </w:tcPr>
          <w:p>
            <w:pPr>
              <w:spacing w:before="40" w:after="40"/>
              <w:jc w:val="center"/>
            </w:pPr>
            <w:r>
              <w:t xml:space="preserve">26</w:t>
            </w:r>
          </w:p>
        </w:tc>
        <w:tc>
          <w:tcPr>
            <w:tcW w:type="dxa" w:w="1361"/>
            <w:vAlign w:val="center"/>
            <w:shd w:val="clear" w:color="auto" w:fill="DCEBD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1F4E79"/>
                <w:sz w:val="16"/>
              </w:rPr>
              <w:t>兴趣标签</w:t>
            </w:r>
          </w:p>
        </w:tc>
        <w:tc>
          <w:tcPr>
            <w:tcW w:type="dxa" w:w="1020"/>
            <w:vAlign w:val="center"/>
            <w:shd w:val="clear" w:color="auto" w:fill="F1EFE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2E7D6B"/>
                <w:sz w:val="16"/>
              </w:rPr>
              <w:t>G02</w:t>
            </w:r>
          </w:p>
        </w:tc>
        <w:tc>
          <w:tcPr>
            <w:tcW w:type="dxa" w:w="1701"/>
            <w:vAlign w:val="center"/>
            <w:shd w:val="clear" w:color="auto" w:fill="F1EFE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摄影</w:t>
            </w:r>
          </w:p>
        </w:tc>
        <w:tc>
          <w:tcPr>
            <w:tcW w:type="dxa" w:w="3402"/>
            <w:vAlign w:val="center"/>
            <w:shd w:val="clear" w:color="auto" w:fill="F1EFE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用于兴趣匹配与社团标签</w:t>
            </w:r>
          </w:p>
        </w:tc>
        <w:tc>
          <w:tcPr>
            <w:tcW w:type="dxa" w:w="1474"/>
            <w:vAlign w:val="center"/>
            <w:shd w:val="clear" w:color="auto" w:fill="FFF6C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6B4E00"/>
                <w:sz w:val="16"/>
              </w:rPr>
              <w:t>F17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40" w:after="40"/>
              <w:jc w:val="center"/>
            </w:pPr>
            <w:r>
              <w:t xml:space="preserve">27</w:t>
            </w:r>
          </w:p>
        </w:tc>
        <w:tc>
          <w:tcPr>
            <w:tcW w:type="dxa" w:w="1361"/>
            <w:vAlign w:val="center"/>
            <w:shd w:val="clear" w:color="auto" w:fill="DCEBD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1F4E79"/>
                <w:sz w:val="16"/>
              </w:rPr>
              <w:t>兴趣标签</w:t>
            </w:r>
          </w:p>
        </w:tc>
        <w:tc>
          <w:tcPr>
            <w:tcW w:type="dxa" w:w="102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2E7D6B"/>
                <w:sz w:val="16"/>
              </w:rPr>
              <w:t>G03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辩论</w:t>
            </w:r>
          </w:p>
        </w:tc>
        <w:tc>
          <w:tcPr>
            <w:tcW w:type="dxa" w:w="3402"/>
            <w:vAlign w:val="cente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用于兴趣匹配与社团标签</w:t>
            </w:r>
          </w:p>
        </w:tc>
        <w:tc>
          <w:tcPr>
            <w:tcW w:type="dxa" w:w="1474"/>
            <w:vAlign w:val="center"/>
            <w:shd w:val="clear" w:color="auto" w:fill="FFF6C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6B4E00"/>
                <w:sz w:val="16"/>
              </w:rPr>
              <w:t>F17</w:t>
            </w:r>
          </w:p>
        </w:tc>
      </w:tr>
      <w:tr>
        <w:tc>
          <w:tcPr>
            <w:tcW w:type="dxa" w:w="680"/>
            <w:vAlign w:val="center"/>
            <w:shd w:val="clear" w:color="auto" w:fill="F1EFE9"/>
          </w:tcPr>
          <w:p>
            <w:pPr>
              <w:spacing w:before="40" w:after="40"/>
              <w:jc w:val="center"/>
            </w:pPr>
            <w:r>
              <w:t xml:space="preserve">28</w:t>
            </w:r>
          </w:p>
        </w:tc>
        <w:tc>
          <w:tcPr>
            <w:tcW w:type="dxa" w:w="1361"/>
            <w:vAlign w:val="center"/>
            <w:shd w:val="clear" w:color="auto" w:fill="DCEBD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1F4E79"/>
                <w:sz w:val="16"/>
              </w:rPr>
              <w:t>兴趣标签</w:t>
            </w:r>
          </w:p>
        </w:tc>
        <w:tc>
          <w:tcPr>
            <w:tcW w:type="dxa" w:w="1020"/>
            <w:vAlign w:val="center"/>
            <w:shd w:val="clear" w:color="auto" w:fill="F1EFE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2E7D6B"/>
                <w:sz w:val="16"/>
              </w:rPr>
              <w:t>G04</w:t>
            </w:r>
          </w:p>
        </w:tc>
        <w:tc>
          <w:tcPr>
            <w:tcW w:type="dxa" w:w="1701"/>
            <w:vAlign w:val="center"/>
            <w:shd w:val="clear" w:color="auto" w:fill="F1EFE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长跑</w:t>
            </w:r>
          </w:p>
        </w:tc>
        <w:tc>
          <w:tcPr>
            <w:tcW w:type="dxa" w:w="3402"/>
            <w:vAlign w:val="center"/>
            <w:shd w:val="clear" w:color="auto" w:fill="F1EFE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用于兴趣匹配与社团标签</w:t>
            </w:r>
          </w:p>
        </w:tc>
        <w:tc>
          <w:tcPr>
            <w:tcW w:type="dxa" w:w="1474"/>
            <w:vAlign w:val="center"/>
            <w:shd w:val="clear" w:color="auto" w:fill="FFF6C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6B4E00"/>
                <w:sz w:val="16"/>
              </w:rPr>
              <w:t>F17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40" w:after="40"/>
              <w:jc w:val="center"/>
            </w:pPr>
            <w:r>
              <w:t xml:space="preserve">29</w:t>
            </w:r>
          </w:p>
        </w:tc>
        <w:tc>
          <w:tcPr>
            <w:tcW w:type="dxa" w:w="1361"/>
            <w:vAlign w:val="center"/>
            <w:shd w:val="clear" w:color="auto" w:fill="DCEBD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1F4E79"/>
                <w:sz w:val="16"/>
              </w:rPr>
              <w:t>招新计划</w:t>
            </w:r>
          </w:p>
        </w:tc>
        <w:tc>
          <w:tcPr>
            <w:tcW w:type="dxa" w:w="102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2E7D6B"/>
                <w:sz w:val="16"/>
              </w:rPr>
              <w:t>R01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星野天文社 2025 秋季招新</w:t>
            </w:r>
          </w:p>
        </w:tc>
        <w:tc>
          <w:tcPr>
            <w:tcW w:type="dxa" w:w="3402"/>
            <w:vAlign w:val="cente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名额 15 · 状态：进行中 · 2 人已报名未转正</w:t>
            </w:r>
          </w:p>
        </w:tc>
        <w:tc>
          <w:tcPr>
            <w:tcW w:type="dxa" w:w="1474"/>
            <w:vAlign w:val="center"/>
            <w:shd w:val="clear" w:color="auto" w:fill="FFF6C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6B4E00"/>
                <w:sz w:val="16"/>
              </w:rPr>
              <w:t>F9 F11</w:t>
            </w:r>
          </w:p>
        </w:tc>
      </w:tr>
      <w:tr>
        <w:tc>
          <w:tcPr>
            <w:tcW w:type="dxa" w:w="680"/>
            <w:vAlign w:val="center"/>
            <w:shd w:val="clear" w:color="auto" w:fill="F1EFE9"/>
          </w:tcPr>
          <w:p>
            <w:pPr>
              <w:spacing w:before="40" w:after="40"/>
              <w:jc w:val="center"/>
            </w:pPr>
            <w:r>
              <w:t xml:space="preserve">30</w:t>
            </w:r>
          </w:p>
        </w:tc>
        <w:tc>
          <w:tcPr>
            <w:tcW w:type="dxa" w:w="1361"/>
            <w:vAlign w:val="center"/>
            <w:shd w:val="clear" w:color="auto" w:fill="DCEBD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1F4E79"/>
                <w:sz w:val="16"/>
              </w:rPr>
              <w:t>招新计划</w:t>
            </w:r>
          </w:p>
        </w:tc>
        <w:tc>
          <w:tcPr>
            <w:tcW w:type="dxa" w:w="1020"/>
            <w:vAlign w:val="center"/>
            <w:shd w:val="clear" w:color="auto" w:fill="F1EFE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2E7D6B"/>
                <w:sz w:val="16"/>
              </w:rPr>
              <w:t>R02</w:t>
            </w:r>
          </w:p>
        </w:tc>
        <w:tc>
          <w:tcPr>
            <w:tcW w:type="dxa" w:w="1701"/>
            <w:vAlign w:val="center"/>
            <w:shd w:val="clear" w:color="auto" w:fill="F1EFE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拾光摄影社 2025 秋季招新</w:t>
            </w:r>
          </w:p>
        </w:tc>
        <w:tc>
          <w:tcPr>
            <w:tcW w:type="dxa" w:w="3402"/>
            <w:vAlign w:val="center"/>
            <w:shd w:val="clear" w:color="auto" w:fill="F1EFE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名额 10 · 状态：进行中</w:t>
            </w:r>
          </w:p>
        </w:tc>
        <w:tc>
          <w:tcPr>
            <w:tcW w:type="dxa" w:w="1474"/>
            <w:vAlign w:val="center"/>
            <w:shd w:val="clear" w:color="auto" w:fill="FFF6C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6B4E00"/>
                <w:sz w:val="16"/>
              </w:rPr>
              <w:t>F9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40" w:after="40"/>
              <w:jc w:val="center"/>
            </w:pPr>
            <w:r>
              <w:t xml:space="preserve">31</w:t>
            </w:r>
          </w:p>
        </w:tc>
        <w:tc>
          <w:tcPr>
            <w:tcW w:type="dxa" w:w="1361"/>
            <w:vAlign w:val="center"/>
            <w:shd w:val="clear" w:color="auto" w:fill="DCEBD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1F4E79"/>
                <w:sz w:val="16"/>
              </w:rPr>
              <w:t>通知</w:t>
            </w:r>
          </w:p>
        </w:tc>
        <w:tc>
          <w:tcPr>
            <w:tcW w:type="dxa" w:w="102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2E7D6B"/>
                <w:sz w:val="16"/>
              </w:rPr>
              <w:t>N01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秋季观星夜开始报名</w:t>
            </w:r>
          </w:p>
        </w:tc>
        <w:tc>
          <w:tcPr>
            <w:tcW w:type="dxa" w:w="3402"/>
            <w:vAlign w:val="cente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2025-10-08 发布 · 关联活动 A01</w:t>
            </w:r>
          </w:p>
        </w:tc>
        <w:tc>
          <w:tcPr>
            <w:tcW w:type="dxa" w:w="1474"/>
            <w:vAlign w:val="center"/>
            <w:shd w:val="clear" w:color="auto" w:fill="FFF6C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6B4E00"/>
                <w:sz w:val="16"/>
              </w:rPr>
              <w:t>F2 F6</w:t>
            </w:r>
          </w:p>
        </w:tc>
      </w:tr>
      <w:tr>
        <w:tc>
          <w:tcPr>
            <w:tcW w:type="dxa" w:w="680"/>
            <w:vAlign w:val="center"/>
            <w:shd w:val="clear" w:color="auto" w:fill="F1EFE9"/>
          </w:tcPr>
          <w:p>
            <w:pPr>
              <w:spacing w:before="40" w:after="40"/>
              <w:jc w:val="center"/>
            </w:pPr>
            <w:r>
              <w:t xml:space="preserve">32</w:t>
            </w:r>
          </w:p>
        </w:tc>
        <w:tc>
          <w:tcPr>
            <w:tcW w:type="dxa" w:w="1361"/>
            <w:vAlign w:val="center"/>
            <w:shd w:val="clear" w:color="auto" w:fill="DCEBD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1F4E79"/>
                <w:sz w:val="16"/>
              </w:rPr>
              <w:t>通知</w:t>
            </w:r>
          </w:p>
        </w:tc>
        <w:tc>
          <w:tcPr>
            <w:tcW w:type="dxa" w:w="1020"/>
            <w:vAlign w:val="center"/>
            <w:shd w:val="clear" w:color="auto" w:fill="F1EFE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2E7D6B"/>
                <w:sz w:val="16"/>
              </w:rPr>
              <w:t>N02</w:t>
            </w:r>
          </w:p>
        </w:tc>
        <w:tc>
          <w:tcPr>
            <w:tcW w:type="dxa" w:w="1701"/>
            <w:vAlign w:val="center"/>
            <w:shd w:val="clear" w:color="auto" w:fill="F1EFE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校园人像外拍开始报名</w:t>
            </w:r>
          </w:p>
        </w:tc>
        <w:tc>
          <w:tcPr>
            <w:tcW w:type="dxa" w:w="3402"/>
            <w:vAlign w:val="center"/>
            <w:shd w:val="clear" w:color="auto" w:fill="F1EFE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2025-10-08 发布 · 关联活动 A03</w:t>
            </w:r>
          </w:p>
        </w:tc>
        <w:tc>
          <w:tcPr>
            <w:tcW w:type="dxa" w:w="1474"/>
            <w:vAlign w:val="center"/>
            <w:shd w:val="clear" w:color="auto" w:fill="FFF6C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6B4E00"/>
                <w:sz w:val="16"/>
              </w:rPr>
              <w:t>F2 F6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40" w:after="40"/>
              <w:jc w:val="center"/>
            </w:pPr>
            <w:r>
              <w:t xml:space="preserve">33</w:t>
            </w:r>
          </w:p>
        </w:tc>
        <w:tc>
          <w:tcPr>
            <w:tcW w:type="dxa" w:w="1361"/>
            <w:vAlign w:val="center"/>
            <w:shd w:val="clear" w:color="auto" w:fill="DCEBD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1F4E79"/>
                <w:sz w:val="16"/>
              </w:rPr>
              <w:t>获奖</w:t>
            </w:r>
          </w:p>
        </w:tc>
        <w:tc>
          <w:tcPr>
            <w:tcW w:type="dxa" w:w="102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2E7D6B"/>
                <w:sz w:val="16"/>
              </w:rPr>
              <w:t>W01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省级天文知识竞赛 二等奖</w:t>
            </w:r>
          </w:p>
        </w:tc>
        <w:tc>
          <w:tcPr>
            <w:tcW w:type="dxa" w:w="3402"/>
            <w:vAlign w:val="cente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2025 年 · 归属星野天文社</w:t>
            </w:r>
          </w:p>
        </w:tc>
        <w:tc>
          <w:tcPr>
            <w:tcW w:type="dxa" w:w="1474"/>
            <w:vAlign w:val="center"/>
            <w:shd w:val="clear" w:color="auto" w:fill="FFF6C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6B4E00"/>
                <w:sz w:val="16"/>
              </w:rPr>
              <w:t>F31</w:t>
            </w:r>
          </w:p>
        </w:tc>
      </w:tr>
      <w:tr>
        <w:tc>
          <w:tcPr>
            <w:tcW w:type="dxa" w:w="680"/>
            <w:vAlign w:val="center"/>
            <w:shd w:val="clear" w:color="auto" w:fill="F1EFE9"/>
          </w:tcPr>
          <w:p>
            <w:pPr>
              <w:spacing w:before="40" w:after="40"/>
              <w:jc w:val="center"/>
            </w:pPr>
            <w:r>
              <w:t xml:space="preserve">34</w:t>
            </w:r>
          </w:p>
        </w:tc>
        <w:tc>
          <w:tcPr>
            <w:tcW w:type="dxa" w:w="1361"/>
            <w:vAlign w:val="center"/>
            <w:shd w:val="clear" w:color="auto" w:fill="DCEBD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1F4E79"/>
                <w:sz w:val="16"/>
              </w:rPr>
              <w:t>获奖</w:t>
            </w:r>
          </w:p>
        </w:tc>
        <w:tc>
          <w:tcPr>
            <w:tcW w:type="dxa" w:w="1020"/>
            <w:vAlign w:val="center"/>
            <w:shd w:val="clear" w:color="auto" w:fill="F1EFE9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2E7D6B"/>
                <w:sz w:val="16"/>
              </w:rPr>
              <w:t>W02</w:t>
            </w:r>
          </w:p>
        </w:tc>
        <w:tc>
          <w:tcPr>
            <w:tcW w:type="dxa" w:w="1701"/>
            <w:vAlign w:val="center"/>
            <w:shd w:val="clear" w:color="auto" w:fill="F1EFE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校级辩论赛 冠军</w:t>
            </w:r>
          </w:p>
        </w:tc>
        <w:tc>
          <w:tcPr>
            <w:tcW w:type="dxa" w:w="3402"/>
            <w:vAlign w:val="center"/>
            <w:shd w:val="clear" w:color="auto" w:fill="F1EFE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2025 年 · 归属青蓝辩论社</w:t>
            </w:r>
          </w:p>
        </w:tc>
        <w:tc>
          <w:tcPr>
            <w:tcW w:type="dxa" w:w="1474"/>
            <w:vAlign w:val="center"/>
            <w:shd w:val="clear" w:color="auto" w:fill="FFF6C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6B4E00"/>
                <w:sz w:val="16"/>
              </w:rPr>
              <w:t>F31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40" w:after="40"/>
              <w:jc w:val="center"/>
            </w:pPr>
            <w:r>
              <w:t xml:space="preserve">35</w:t>
            </w:r>
          </w:p>
        </w:tc>
        <w:tc>
          <w:tcPr>
            <w:tcW w:type="dxa" w:w="1361"/>
            <w:vAlign w:val="center"/>
            <w:shd w:val="clear" w:color="auto" w:fill="DCEBD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1F4E79"/>
                <w:sz w:val="16"/>
              </w:rPr>
              <w:t>学期</w:t>
            </w:r>
          </w:p>
        </w:tc>
        <w:tc>
          <w:tcPr>
            <w:tcW w:type="dxa" w:w="102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2E7D6B"/>
                <w:sz w:val="16"/>
              </w:rPr>
              <w:t>M01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2025 秋季学期</w:t>
            </w:r>
          </w:p>
        </w:tc>
        <w:tc>
          <w:tcPr>
            <w:tcW w:type="dxa" w:w="3402"/>
            <w:vAlign w:val="cente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2025-09-01 至 2026-01-15（活动与统计的时间基准）</w:t>
            </w:r>
          </w:p>
        </w:tc>
        <w:tc>
          <w:tcPr>
            <w:tcW w:type="dxa" w:w="1474"/>
            <w:vAlign w:val="center"/>
            <w:shd w:val="clear" w:color="auto" w:fill="FFF6C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6B4E00"/>
                <w:sz w:val="16"/>
              </w:rPr>
              <w:t>F18 F20</w:t>
            </w:r>
          </w:p>
        </w:tc>
      </w:tr>
    </w:tbl>
    <w:p>
      <w:r>
        <w:br w:type="page"/>
      </w:r>
    </w:p>
    <w:p>
      <w:pPr>
        <w:spacing w:before="260" w:after="100"/>
      </w:pPr>
      <w:r>
        <w:rPr>
          <w:rFonts w:ascii="微软雅黑" w:hAnsi="微软雅黑" w:eastAsia="微软雅黑"/>
          <w:b/>
          <w:color w:val="1F4E79"/>
          <w:sz w:val="29"/>
        </w:rPr>
        <w:t>四、故意埋的 6 个「钩子」（演示时靠它们说话）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794"/>
            <w:vAlign w:val="center"/>
            <w:shd w:val="clear" w:color="auto" w:fill="1F4E7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5669"/>
            <w:vAlign w:val="center"/>
            <w:shd w:val="clear" w:color="auto" w:fill="1F4E7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设计的数据</w:t>
            </w:r>
          </w:p>
        </w:tc>
        <w:tc>
          <w:tcPr>
            <w:tcW w:type="dxa" w:w="3175"/>
            <w:vAlign w:val="center"/>
            <w:shd w:val="clear" w:color="auto" w:fill="1F4E7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用来演示哪个功能</w:t>
            </w:r>
          </w:p>
        </w:tc>
      </w:tr>
      <w:tr>
        <w:tc>
          <w:tcPr>
            <w:tcW w:type="dxa" w:w="794"/>
            <w:vAlign w:val="center"/>
            <w:shd w:val="clear" w:color="auto" w:fill="DCEBD3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1F4E79"/>
                <w:sz w:val="17"/>
              </w:rPr>
              <w:t>H1</w:t>
            </w:r>
          </w:p>
        </w:tc>
        <w:tc>
          <w:tcPr>
            <w:tcW w:type="dxa" w:w="5669"/>
            <w:vAlign w:val="cente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A01 秋季观星夜 与 A03 校园人像外拍：同一天、同一场地（东区操场）</w:t>
            </w:r>
          </w:p>
        </w:tc>
        <w:tc>
          <w:tcPr>
            <w:tcW w:type="dxa" w:w="3175"/>
            <w:vAlign w:val="cente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2E7D6B"/>
                <w:sz w:val="17"/>
              </w:rPr>
              <w:t>F8 场地冲突检测</w:t>
            </w:r>
          </w:p>
        </w:tc>
      </w:tr>
      <w:tr>
        <w:tc>
          <w:tcPr>
            <w:tcW w:type="dxa" w:w="794"/>
            <w:vAlign w:val="center"/>
            <w:shd w:val="clear" w:color="auto" w:fill="F1EFE9"/>
            <w:shd w:val="clear" w:color="auto" w:fill="DCEBD3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1F4E79"/>
                <w:sz w:val="17"/>
              </w:rPr>
              <w:t>H2</w:t>
            </w:r>
          </w:p>
        </w:tc>
        <w:tc>
          <w:tcPr>
            <w:tcW w:type="dxa" w:w="5669"/>
            <w:vAlign w:val="center"/>
            <w:shd w:val="clear" w:color="auto" w:fill="F1EFE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S005 李思远、S006 周雨桐：报名了 R01 招新，但还没正式加入</w:t>
            </w:r>
          </w:p>
        </w:tc>
        <w:tc>
          <w:tcPr>
            <w:tcW w:type="dxa" w:w="3175"/>
            <w:vAlign w:val="center"/>
            <w:shd w:val="clear" w:color="auto" w:fill="F1EFE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2E7D6B"/>
                <w:sz w:val="17"/>
              </w:rPr>
              <w:t>F9 招新转化（待跟进名单）</w:t>
            </w:r>
          </w:p>
        </w:tc>
      </w:tr>
      <w:tr>
        <w:tc>
          <w:tcPr>
            <w:tcW w:type="dxa" w:w="794"/>
            <w:vAlign w:val="center"/>
            <w:shd w:val="clear" w:color="auto" w:fill="DCEBD3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1F4E79"/>
                <w:sz w:val="17"/>
              </w:rPr>
              <w:t>H3</w:t>
            </w:r>
          </w:p>
        </w:tc>
        <w:tc>
          <w:tcPr>
            <w:tcW w:type="dxa" w:w="5669"/>
            <w:vAlign w:val="cente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S003 陈嘉禾：同时在星野天文社和拾光摄影社</w:t>
            </w:r>
          </w:p>
        </w:tc>
        <w:tc>
          <w:tcPr>
            <w:tcW w:type="dxa" w:w="3175"/>
            <w:vAlign w:val="cente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2E7D6B"/>
                <w:sz w:val="17"/>
              </w:rPr>
              <w:t>F32 跨社团成员重叠、F22 社团相似度</w:t>
            </w:r>
          </w:p>
        </w:tc>
      </w:tr>
      <w:tr>
        <w:tc>
          <w:tcPr>
            <w:tcW w:type="dxa" w:w="794"/>
            <w:vAlign w:val="center"/>
            <w:shd w:val="clear" w:color="auto" w:fill="F1EFE9"/>
            <w:shd w:val="clear" w:color="auto" w:fill="DCEBD3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1F4E79"/>
                <w:sz w:val="17"/>
              </w:rPr>
              <w:t>H4</w:t>
            </w:r>
          </w:p>
        </w:tc>
        <w:tc>
          <w:tcPr>
            <w:tcW w:type="dxa" w:w="5669"/>
            <w:vAlign w:val="center"/>
            <w:shd w:val="clear" w:color="auto" w:fill="F1EFE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S008 郑亦航：已退出天文社（成员状态 = 已退出）</w:t>
            </w:r>
          </w:p>
        </w:tc>
        <w:tc>
          <w:tcPr>
            <w:tcW w:type="dxa" w:w="3175"/>
            <w:vAlign w:val="center"/>
            <w:shd w:val="clear" w:color="auto" w:fill="F1EFE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2E7D6B"/>
                <w:sz w:val="17"/>
              </w:rPr>
              <w:t>F14 成员退出、F18 流失预警</w:t>
            </w:r>
          </w:p>
        </w:tc>
      </w:tr>
      <w:tr>
        <w:tc>
          <w:tcPr>
            <w:tcW w:type="dxa" w:w="794"/>
            <w:vAlign w:val="center"/>
            <w:shd w:val="clear" w:color="auto" w:fill="DCEBD3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1F4E79"/>
                <w:sz w:val="17"/>
              </w:rPr>
              <w:t>H5</w:t>
            </w:r>
          </w:p>
        </w:tc>
        <w:tc>
          <w:tcPr>
            <w:tcW w:type="dxa" w:w="5669"/>
            <w:vAlign w:val="cente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S005 李思远：兴趣标签含「天文观测」，但不在星野天文社</w:t>
            </w:r>
          </w:p>
        </w:tc>
        <w:tc>
          <w:tcPr>
            <w:tcW w:type="dxa" w:w="3175"/>
            <w:vAlign w:val="cente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2E7D6B"/>
                <w:sz w:val="17"/>
              </w:rPr>
              <w:t>F17 兴趣匹配推荐</w:t>
            </w:r>
          </w:p>
        </w:tc>
      </w:tr>
      <w:tr>
        <w:tc>
          <w:tcPr>
            <w:tcW w:type="dxa" w:w="794"/>
            <w:vAlign w:val="center"/>
            <w:shd w:val="clear" w:color="auto" w:fill="F1EFE9"/>
            <w:shd w:val="clear" w:color="auto" w:fill="DCEBD3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1F4E79"/>
                <w:sz w:val="17"/>
              </w:rPr>
              <w:t>H6</w:t>
            </w:r>
          </w:p>
        </w:tc>
        <w:tc>
          <w:tcPr>
            <w:tcW w:type="dxa" w:w="5669"/>
            <w:vAlign w:val="center"/>
            <w:shd w:val="clear" w:color="auto" w:fill="F1EFE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A01 报名 4 人、实际签到 2 人（2 人报名没来）</w:t>
            </w:r>
          </w:p>
        </w:tc>
        <w:tc>
          <w:tcPr>
            <w:tcW w:type="dxa" w:w="3175"/>
            <w:vAlign w:val="center"/>
            <w:shd w:val="clear" w:color="auto" w:fill="F1EFE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2E7D6B"/>
                <w:sz w:val="17"/>
              </w:rPr>
              <w:t>F6 报名与签到对不上</w:t>
            </w:r>
          </w:p>
        </w:tc>
      </w:tr>
    </w:tbl>
    <w:p>
      <w:pPr>
        <w:spacing w:before="80" w:after="100"/>
      </w:pPr>
      <w:r>
        <w:rPr>
          <w:rFonts w:ascii="微软雅黑" w:hAnsi="微软雅黑" w:eastAsia="微软雅黑"/>
          <w:b w:val="0"/>
          <w:color w:val="6B7280"/>
          <w:sz w:val="19"/>
        </w:rPr>
        <w:t>这 6 个钩子是有意设计的：数据本身"有点脏"（有冲突、有漏人、有退出、有多社团），功能才有价值可讲；如果数据全部干净整齐，任何一个查询都只会返回"没有问题"。</w:t>
      </w:r>
    </w:p>
    <w:p>
      <w:pPr>
        <w:spacing w:before="260" w:after="100"/>
      </w:pPr>
      <w:r>
        <w:rPr>
          <w:rFonts w:ascii="微软雅黑" w:hAnsi="微软雅黑" w:eastAsia="微软雅黑"/>
          <w:b/>
          <w:color w:val="1F4E79"/>
          <w:sz w:val="29"/>
        </w:rPr>
        <w:t>五、怎么用（3 分钟导入 Neo4j）</w:t>
      </w:r>
    </w:p>
    <w:p>
      <w:pPr>
        <w:pStyle w:val="ListBullet"/>
        <w:spacing w:after="40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打开 Neo4j 沙箱（sandbox.neo4j.com，免安装）或 AuraDB，新建一个 Blank Sandbox。</w:t>
      </w:r>
    </w:p>
    <w:p>
      <w:pPr>
        <w:pStyle w:val="ListBullet"/>
        <w:spacing w:after="40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打开同目录的 02_seed_entities.cypher，整段复制粘贴到 Neo4j Browser 的输入框，按 Ctrl + Enter 运行。</w:t>
      </w:r>
    </w:p>
    <w:p>
      <w:pPr>
        <w:pStyle w:val="ListBullet"/>
        <w:spacing w:after="40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运行自检语句，应该看到 35：MATCH (n) RETURN count(n);</w:t>
      </w:r>
    </w:p>
    <w:p>
      <w:pPr>
        <w:pStyle w:val="ListBullet"/>
        <w:spacing w:after="40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想要按类型看：MATCH (n) RETURN labels(n) AS 类型, count(*) AS 数量 ORDER BY 数量 DESC;</w:t>
      </w:r>
    </w:p>
    <w:p>
      <w:pPr>
        <w:pStyle w:val="ListBullet"/>
        <w:spacing w:after="40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另有一份 entities.csv（Excel 可直接打开），用于核对与后续建设关系表。</w:t>
      </w:r>
    </w:p>
    <w:p>
      <w:pPr>
        <w:spacing w:before="260" w:after="100"/>
      </w:pPr>
      <w:r>
        <w:rPr>
          <w:rFonts w:ascii="微软雅黑" w:hAnsi="微软雅黑" w:eastAsia="微软雅黑"/>
          <w:b/>
          <w:color w:val="1F4E79"/>
          <w:sz w:val="29"/>
        </w:rPr>
        <w:t>六、配套脚本（关系 / 查询 / 动作 / 补漏，都已就绪）</w:t>
      </w:r>
    </w:p>
    <w:p>
      <w:pPr>
        <w:pStyle w:val="ListBullet"/>
        <w:spacing w:after="40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① 关系数据已完成：`03_seed_relations.cypher`（属性补全 + 74 条关系 / 18 种关系类型）；或直接跑 `00_一键运行.cypher`（54 条语句）一次建好整张网。</w:t>
      </w:r>
    </w:p>
    <w:p>
      <w:pPr>
        <w:pStyle w:val="ListBullet"/>
        <w:spacing w:after="40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② 查询已完成：`04_queries.cypher` 共 9 个查询（F5 / F6 / F7 / F8 / F9 / F10 / F17 / F32 / F33），每段都写了预期结果，照着截图即可。</w:t>
      </w:r>
    </w:p>
    <w:p>
      <w:pPr>
        <w:pStyle w:val="ListBullet"/>
        <w:spacing w:after="40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③ 业务动作已完成：`05_actions.cypher` 共 3 个（F11 加入社团 / F12 报名活动 / F14 成员退出），每个含「执行前 → 执行 → 执行后」与重置语句。</w:t>
      </w:r>
    </w:p>
    <w:p>
      <w:pPr>
        <w:pStyle w:val="ListBullet"/>
        <w:spacing w:after="40"/>
        <w:ind w:left="397"/>
      </w:pPr>
      <w:r>
        <w:rPr>
          <w:rFonts w:ascii="微软雅黑" w:hAnsi="微软雅黑" w:eastAsia="微软雅黑"/>
          <w:b w:val="0"/>
          <w:color w:val="222222"/>
          <w:sz w:val="20"/>
        </w:rPr>
        <w:t>④ 补漏与重置：`07_增量补C04.cypher`（旧库一条语句把 34 实体 / 73 关系补成 35 / 74，MERGE 可重复执行）、`07_重置与排错.cypher`（演练跑乱后回到基线 35 实体 / 74 关系）。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微软雅黑" w:hAnsi="微软雅黑" w:eastAsia="微软雅黑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